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SuperFusionAGI：多模型融合預測系統</w:t>
      </w:r>
    </w:p>
    <w:p>
      <w:pPr>
        <w:pStyle w:val="Heading1"/>
        <w:jc w:val="center"/>
      </w:pPr>
      <w:r>
        <w:t>人工智慧實務課程期末專題報告</w:t>
      </w:r>
    </w:p>
    <w:p>
      <w:pPr>
        <w:pStyle w:val="Heading2"/>
        <w:jc w:val="center"/>
      </w:pPr>
      <w:r>
        <w:t>2024-2025學年度第一學期</w:t>
      </w:r>
    </w:p>
    <w:p>
      <w:pPr>
        <w:jc w:val="center"/>
      </w:pPr>
      <w:r>
        <w:rPr>
          <w:sz w:val="28"/>
        </w:rPr>
        <w:t>學生：劉哲廷</w:t>
      </w:r>
    </w:p>
    <w:p>
      <w:pPr>
        <w:jc w:val="center"/>
      </w:pPr>
      <w:r>
        <w:t>學號：[學號]</w:t>
      </w:r>
    </w:p>
    <w:p>
      <w:pPr>
        <w:jc w:val="center"/>
      </w:pPr>
      <w:r>
        <w:t>提交日期：2024年12月19日</w:t>
      </w:r>
    </w:p>
    <w:p>
      <w:pPr>
        <w:pStyle w:val="Heading1"/>
        <w:jc w:val="center"/>
      </w:pPr>
      <w:r>
        <w:t>摘要</w:t>
      </w:r>
    </w:p>
    <w:p>
      <w:pPr>
        <w:jc w:val="both"/>
      </w:pPr>
      <w:r>
        <w:t>本專題嘗試實作一個整合多種機器學習模型的預測系統，主要目標是建立一個統一的介面來處理不同類型的預測任務。我選擇了XGBoost、LightGBM作為表格數據的主要模型，並加入簡單的LSTM來處理時間序列特徵。整個實作過程中，我發現資料預處理和特徵工程的重要性遠超我最初的預期，而模型融合的效果也並非總是正向的。</w:t>
      </w:r>
    </w:p>
    <w:p>
      <w:pPr>
        <w:jc w:val="both"/>
      </w:pPr>
      <w:r>
        <w:t>在實驗部分，我在幾個公開數據集上進行了測試，結果顯示融合模型在穩定性上有改善，但在某些情況下單一模型的表現反而更好。這讓我意識到模型選擇和資料品質比單純的技術整合更關鍵。此外，ONNX轉換的實作過程也遇到了一些數值精度問題，雖然最終有解決，但這部分確實比我想像的複雜。</w:t>
      </w:r>
    </w:p>
    <w:p>
      <w:pPr>
        <w:jc w:val="both"/>
      </w:pPr>
      <w:r>
        <w:t>整體而言，這個專題讓我更深入理解機器學習系統的複雜性，也認識到自己還有很多不足之處。雖然最終的系統可以正常運作，但距離實用還有很大差距，需要更多的改進和測試。</w:t>
      </w:r>
    </w:p>
    <w:p>
      <w:pPr>
        <w:pStyle w:val="Heading1"/>
        <w:jc w:val="center"/>
      </w:pPr>
      <w:r>
        <w:t>目錄</w:t>
      </w:r>
    </w:p>
    <w:p>
      <w:pPr>
        <w:pStyle w:val="ListNumber"/>
      </w:pPr>
      <w:r>
        <w:t>1. 研究動機與問題定義</w:t>
      </w:r>
    </w:p>
    <w:p>
      <w:pPr>
        <w:pStyle w:val="ListNumber"/>
      </w:pPr>
      <w:r>
        <w:t>2. 文獻回顧與相關工作</w:t>
      </w:r>
    </w:p>
    <w:p>
      <w:pPr>
        <w:pStyle w:val="ListNumber"/>
      </w:pPr>
      <w:r>
        <w:t>3. 系統設計與架構</w:t>
      </w:r>
    </w:p>
    <w:p>
      <w:pPr>
        <w:pStyle w:val="ListNumber"/>
      </w:pPr>
      <w:r>
        <w:t>4. 實作細節與技術選擇</w:t>
      </w:r>
    </w:p>
    <w:p>
      <w:pPr>
        <w:pStyle w:val="ListNumber"/>
      </w:pPr>
      <w:r>
        <w:t>5. 實驗設計與數據準備</w:t>
      </w:r>
    </w:p>
    <w:p>
      <w:pPr>
        <w:pStyle w:val="ListNumber"/>
      </w:pPr>
      <w:r>
        <w:t>6. 結果分析與討論</w:t>
      </w:r>
    </w:p>
    <w:p>
      <w:pPr>
        <w:pStyle w:val="ListNumber"/>
      </w:pPr>
      <w:r>
        <w:t>7. 遇到的困難與解決方案</w:t>
      </w:r>
    </w:p>
    <w:p>
      <w:pPr>
        <w:pStyle w:val="ListNumber"/>
      </w:pPr>
      <w:r>
        <w:t>8. 系統限制與未來改進</w:t>
      </w:r>
    </w:p>
    <w:p>
      <w:pPr>
        <w:pStyle w:val="ListNumber"/>
      </w:pPr>
      <w:r>
        <w:t>9. 學習心得與反思</w:t>
      </w:r>
    </w:p>
    <w:p>
      <w:pPr>
        <w:pStyle w:val="ListNumber"/>
      </w:pPr>
      <w:r>
        <w:t>10. 結論</w:t>
      </w:r>
    </w:p>
    <w:p>
      <w:pPr>
        <w:pStyle w:val="ListNumber"/>
      </w:pPr>
      <w:r>
        <w:t>附錄A：程式碼結構說明</w:t>
      </w:r>
    </w:p>
    <w:p>
      <w:pPr>
        <w:pStyle w:val="ListNumber"/>
      </w:pPr>
      <w:r>
        <w:t>附錄B：實驗數據詳表</w:t>
      </w:r>
    </w:p>
    <w:p>
      <w:pPr>
        <w:pStyle w:val="ListNumber"/>
      </w:pPr>
      <w:r>
        <w:t>附錄C：失敗案例分析</w:t>
      </w:r>
    </w:p>
    <w:p>
      <w:pPr>
        <w:pStyle w:val="Heading1"/>
      </w:pPr>
      <w:r>
        <w:t>1. 研究動機與問題定義</w:t>
      </w:r>
    </w:p>
    <w:p>
      <w:pPr>
        <w:pStyle w:val="Heading2"/>
      </w:pPr>
      <w:r>
        <w:t>1.1 研究背景</w:t>
      </w:r>
    </w:p>
    <w:p>
      <w:pPr>
        <w:jc w:val="both"/>
      </w:pPr>
      <w:r>
        <w:t>在修習人工智慧相關課程時，我經常遇到一個問題：不同的預測任務需要不同的模型，而每次都要重新寫資料處理和模型訓練的程式碼。這讓我思考是否能夠建立一個統一的框架，讓我可以快速切換不同的模型和資料源，同時保持程式碼的可維護性。</w:t>
      </w:r>
    </w:p>
    <w:p>
      <w:pPr>
        <w:pStyle w:val="Heading2"/>
      </w:pPr>
      <w:r>
        <w:t>1.2 問題定義</w:t>
      </w:r>
    </w:p>
    <w:p>
      <w:pPr>
        <w:jc w:val="both"/>
      </w:pPr>
      <w:r>
        <w:t>基於上述動機，我將研究問題定義為：如何設計並實作一個多模型融合的預測系統，該系統應該具備以下特點：（1）支援多種機器學習模型；（2）提供統一的預測介面；（3）能夠處理不同格式的輸入資料；（4）具備基本的模型融合能力；（5）能夠在CPU環境下高效運行。</w:t>
      </w:r>
    </w:p>
    <w:p>
      <w:pPr>
        <w:pStyle w:val="Heading2"/>
      </w:pPr>
      <w:r>
        <w:t>1.3 研究範圍與限制</w:t>
      </w:r>
    </w:p>
    <w:p>
      <w:pPr>
        <w:jc w:val="both"/>
      </w:pPr>
      <w:r>
        <w:t>由於時間和資源限制，本研究主要集中在以下幾個方面：</w:t>
      </w:r>
    </w:p>
    <w:p>
      <w:pPr>
        <w:pStyle w:val="ListBullet"/>
      </w:pPr>
      <w:r>
        <w:t>表格數據的預測任務（回歸和分類）</w:t>
      </w:r>
    </w:p>
    <w:p>
      <w:pPr>
        <w:pStyle w:val="ListBullet"/>
      </w:pPr>
      <w:r>
        <w:t>時間序列的短期預測（1-24小時）</w:t>
      </w:r>
    </w:p>
    <w:p>
      <w:pPr>
        <w:pStyle w:val="ListBullet"/>
      </w:pPr>
      <w:r>
        <w:t>常見的機器學習模型（樹模型和簡單的神經網路）</w:t>
      </w:r>
    </w:p>
    <w:p>
      <w:pPr>
        <w:pStyle w:val="ListBullet"/>
      </w:pPr>
      <w:r>
        <w:t>基本的模型融合策略（加權平均和投票）</w:t>
      </w:r>
    </w:p>
    <w:p>
      <w:pPr>
        <w:jc w:val="both"/>
      </w:pPr>
      <w:r>
        <w:t>我承認這個範圍相對狹窄，特別是沒有包含深度學習的先進模型，也沒有處理圖像或自然語言等複雜數據類型。這些都是未來可以擴展的方向。</w:t>
      </w:r>
    </w:p>
    <w:p>
      <w:pPr>
        <w:pStyle w:val="Heading1"/>
      </w:pPr>
      <w:r>
        <w:t>2. 文獻回顧與相關工作</w:t>
      </w:r>
    </w:p>
    <w:p>
      <w:pPr>
        <w:pStyle w:val="Heading2"/>
      </w:pPr>
      <w:r>
        <w:t>2.1 模型融合相關研究</w:t>
      </w:r>
    </w:p>
    <w:p>
      <w:pPr>
        <w:jc w:val="both"/>
      </w:pPr>
      <w:r>
        <w:t>模型融合（Ensemble Learning）是一個相對成熟的研究領域。Breiman在2001年提出的Random Forest，以及後續的Gradient Boosting方法，都展現了組合多個弱學習器的威力。在實務應用中，Kaggle競賽的獲勝方案經常使用多種模型的融合策略。</w:t>
      </w:r>
    </w:p>
    <w:p>
      <w:pPr>
        <w:jc w:val="both"/>
      </w:pPr>
      <w:r>
        <w:t>不過，我注意到大部分文獻都專注於單一類型的模型融合（例如都是樹模型），而較少討論如何融合不同類型的模型（例如樹模型和神經網路的結合）。這是我想要探索的方向，雖然我承認這個問題比我最初想像的更複雜。</w:t>
      </w:r>
    </w:p>
    <w:p>
      <w:pPr>
        <w:pStyle w:val="Heading2"/>
      </w:pPr>
      <w:r>
        <w:t>2.2 系統架構相關研究</w:t>
      </w:r>
    </w:p>
    <w:p>
      <w:pPr>
        <w:jc w:val="both"/>
      </w:pPr>
      <w:r>
        <w:t>在機器學習系統設計方面，我參考了scikit-learn的設計理念，特別是統一介面的概念。此外，我也研究了MLflow等MLOps工具，了解模型管理和部署的最佳實踐。</w:t>
      </w:r>
    </w:p>
    <w:p>
      <w:pPr>
        <w:jc w:val="both"/>
      </w:pPr>
      <w:r>
        <w:t>對於ONNX（Open Neural Network Exchange）標準，我發現它確實能夠解決模型跨平台部署的問題，但在實際使用中，不同框架轉換的精度和效能差異比我預期的大。這部分我花了不少時間在除錯上，最終選擇了一個相對保守的轉換策略。</w:t>
      </w:r>
    </w:p>
    <w:p>
      <w:pPr>
        <w:pStyle w:val="Heading1"/>
      </w:pPr>
      <w:r>
        <w:t>3. 系統設計與架構</w:t>
      </w:r>
    </w:p>
    <w:p>
      <w:pPr>
        <w:pStyle w:val="Heading2"/>
      </w:pPr>
      <w:r>
        <w:t>3.1 整體架構設計</w:t>
      </w:r>
    </w:p>
    <w:p>
      <w:pPr>
        <w:jc w:val="both"/>
      </w:pPr>
      <w:r>
        <w:t>我的系統設計採用分層架構，主要分為三個層次：資料層、模型層、和服務層。這樣的設計讓我可以獨立開發和測試每個部分，也便於未來的擴展。</w:t>
      </w:r>
    </w:p>
    <w:p>
      <w:pPr>
        <w:pStyle w:val="Heading2"/>
      </w:pPr>
      <w:r>
        <w:t>3.2 資料層設計</w:t>
      </w:r>
    </w:p>
    <w:p>
      <w:pPr>
        <w:jc w:val="both"/>
      </w:pPr>
      <w:r>
        <w:t>資料層負責資料的獲取、清理和特徵工程。我設計了一個通用的DataConnector介面，讓不同的資料源可以透過統一的介面接入系統。目前實作了以下幾個連接器：</w:t>
      </w:r>
    </w:p>
    <w:p>
      <w:pPr>
        <w:pStyle w:val="ListBullet"/>
      </w:pPr>
      <w:r>
        <w:t>Yahoo Finance連接器：用於獲取金融數據</w:t>
      </w:r>
    </w:p>
    <w:p>
      <w:pPr>
        <w:pStyle w:val="ListBullet"/>
      </w:pPr>
      <w:r>
        <w:t>CSV文件連接器：處理本地CSV文件</w:t>
      </w:r>
    </w:p>
    <w:p>
      <w:pPr>
        <w:pStyle w:val="ListBullet"/>
      </w:pPr>
      <w:r>
        <w:t>模擬數據連接器：用於測試和開發</w:t>
      </w:r>
    </w:p>
    <w:p>
      <w:pPr>
        <w:jc w:val="both"/>
      </w:pPr>
      <w:r>
        <w:t>在特徵工程方面，我實作了基本的標準化和正規化功能，以及簡單的時間序列特徵提取（如移動平均、差分等）。我承認這部分相對簡單，沒有包含更複雜的特徵工程技術。</w:t>
      </w:r>
    </w:p>
    <w:p>
      <w:pPr>
        <w:pStyle w:val="Heading2"/>
      </w:pPr>
      <w:r>
        <w:t>3.3 模型層設計</w:t>
      </w:r>
    </w:p>
    <w:p>
      <w:pPr>
        <w:jc w:val="both"/>
      </w:pPr>
      <w:r>
        <w:t>模型層是系統的核心，我選擇了以下幾個模型作為基礎：</w:t>
      </w:r>
    </w:p>
    <w:p>
      <w:pPr>
        <w:pStyle w:val="ListBullet"/>
      </w:pPr>
      <w:r>
        <w:t>XGBoost：用於表格數據的梯度提升</w:t>
      </w:r>
    </w:p>
    <w:p>
      <w:pPr>
        <w:pStyle w:val="ListBullet"/>
      </w:pPr>
      <w:r>
        <w:t>LightGBM：更快速的梯度提升實現</w:t>
      </w:r>
    </w:p>
    <w:p>
      <w:pPr>
        <w:pStyle w:val="ListBullet"/>
      </w:pPr>
      <w:r>
        <w:t>LSTM：用於時間序列的循環神經網路</w:t>
      </w:r>
    </w:p>
    <w:p>
      <w:pPr>
        <w:pStyle w:val="ListBullet"/>
      </w:pPr>
      <w:r>
        <w:t>線性回歸：作為基準模型</w:t>
      </w:r>
    </w:p>
    <w:p>
      <w:pPr>
        <w:jc w:val="both"/>
      </w:pPr>
      <w:r>
        <w:t>在模型融合方面，我實作了兩種策略：加權平均和投票。權重的計算基於各模型在驗證集上的表現，但我發現這個方法並不總是有效，特別是在不同資料分布的情況下。這是我需要改進的地方。</w:t>
      </w:r>
    </w:p>
    <w:p>
      <w:pPr>
        <w:pStyle w:val="Heading2"/>
      </w:pPr>
      <w:r>
        <w:t>3.4 服務層設計</w:t>
      </w:r>
    </w:p>
    <w:p>
      <w:pPr>
        <w:jc w:val="both"/>
      </w:pPr>
      <w:r>
        <w:t>服務層提供統一的預測介面，包括單次預測和批量預測功能。我設計了UnifiedPredictor類別，封裝了所有模型的訓練和預測邏輯。</w:t>
      </w:r>
    </w:p>
    <w:p>
      <w:pPr>
        <w:jc w:val="both"/>
      </w:pPr>
      <w:r>
        <w:t>為了提升效能，我實作了批量預測功能，特別針對ONNX模型進行了優化。不過，在實作過程中我發現批量大小的選擇對效能影響很大，而且不同模型的optimal batch size差異很大，這增加了系統的複雜性。</w:t>
      </w:r>
    </w:p>
    <w:p>
      <w:pPr>
        <w:pStyle w:val="Heading1"/>
      </w:pPr>
      <w:r>
        <w:t>4. 實作細節與技術選擇</w:t>
      </w:r>
    </w:p>
    <w:p>
      <w:pPr>
        <w:pStyle w:val="Heading2"/>
      </w:pPr>
      <w:r>
        <w:t>4.1 程式語言與框架選擇</w:t>
      </w:r>
    </w:p>
    <w:p>
      <w:pPr>
        <w:jc w:val="both"/>
      </w:pPr>
      <w:r>
        <w:t>我選擇Python作為主要開發語言，主要原因包括：（1）豐富的機器學習庫；（2）良好的社群支援；（3）跨平台相容性。使用的框架包括：</w:t>
      </w:r>
    </w:p>
    <w:p>
      <w:pPr>
        <w:pStyle w:val="ListBullet"/>
      </w:pPr>
      <w:r>
        <w:t>scikit-learn：基礎機器學習功能</w:t>
      </w:r>
    </w:p>
    <w:p>
      <w:pPr>
        <w:pStyle w:val="ListBullet"/>
      </w:pPr>
      <w:r>
        <w:t>XGBoost和LightGBM：梯度提升模型</w:t>
      </w:r>
    </w:p>
    <w:p>
      <w:pPr>
        <w:pStyle w:val="ListBullet"/>
      </w:pPr>
      <w:r>
        <w:t>PyTorch：神經網路模型（LSTM）</w:t>
      </w:r>
    </w:p>
    <w:p>
      <w:pPr>
        <w:pStyle w:val="ListBullet"/>
      </w:pPr>
      <w:r>
        <w:t>ONNX Runtime：模型推理加速</w:t>
      </w:r>
    </w:p>
    <w:p>
      <w:pPr>
        <w:pStyle w:val="ListBullet"/>
      </w:pPr>
      <w:r>
        <w:t>pandas和numpy：資料處理</w:t>
      </w:r>
    </w:p>
    <w:p>
      <w:pPr>
        <w:pStyle w:val="Heading2"/>
      </w:pPr>
      <w:r>
        <w:t>4.2 核心程式碼結構</w:t>
      </w:r>
    </w:p>
    <w:p>
      <w:pPr>
        <w:jc w:val="both"/>
      </w:pPr>
      <w:r>
        <w:t>以下是UnifiedPredictor的核心程式碼結構：</w:t>
      </w:r>
    </w:p>
    <w:p>
      <w:pPr>
        <w:pStyle w:val="NoSpacing"/>
      </w:pPr>
      <w:r>
        <w:rPr>
          <w:rFonts w:ascii="Consolas" w:hAnsi="Consolas"/>
          <w:sz w:val="20"/>
        </w:rPr>
        <w:br/>
        <w:t>class UnifiedPredictor:</w:t>
        <w:br/>
        <w:t xml:space="preserve">    def __init__(self, model_config):</w:t>
        <w:br/>
        <w:t xml:space="preserve">        self.models = {}</w:t>
        <w:br/>
        <w:t xml:space="preserve">        self.feature_processor = FeatureProcessor()</w:t>
        <w:br/>
        <w:t xml:space="preserve">        self.model_config = model_config</w:t>
        <w:br/>
        <w:t xml:space="preserve">    </w:t>
        <w:br/>
        <w:t xml:space="preserve">    def fit(self, X, y):</w:t>
        <w:br/>
        <w:t xml:space="preserve">        # 特徵處理</w:t>
        <w:br/>
        <w:t xml:space="preserve">        X_processed = self.feature_processor.fit_transform(X)</w:t>
        <w:br/>
        <w:t xml:space="preserve">        </w:t>
        <w:br/>
        <w:t xml:space="preserve">        # 訓練各個模型</w:t>
        <w:br/>
        <w:t xml:space="preserve">        for name, model in self.model_config.items():</w:t>
        <w:br/>
        <w:t xml:space="preserve">            self.models[name] = model.fit(X_processed, y)</w:t>
        <w:br/>
        <w:t xml:space="preserve">    </w:t>
        <w:br/>
        <w:t xml:space="preserve">    def predict(self, X):</w:t>
        <w:br/>
        <w:t xml:space="preserve">        X_processed = self.feature_processor.transform(X)</w:t>
        <w:br/>
        <w:t xml:space="preserve">        predictions = {}</w:t>
        <w:br/>
        <w:t xml:space="preserve">        </w:t>
        <w:br/>
        <w:t xml:space="preserve">        for name, model in self.models.items():</w:t>
        <w:br/>
        <w:t xml:space="preserve">            predictions[name] = model.predict(X_processed)</w:t>
        <w:br/>
        <w:t xml:space="preserve">        </w:t>
        <w:br/>
        <w:t xml:space="preserve">        # 模型融合</w:t>
        <w:br/>
        <w:t xml:space="preserve">        return self._ensemble_predictions(predictions)</w:t>
        <w:br/>
        <w:t xml:space="preserve">    </w:t>
      </w:r>
    </w:p>
    <w:p>
      <w:pPr>
        <w:jc w:val="both"/>
      </w:pPr>
      <w:r>
        <w:t>這個設計相對簡單，但實際使用中發現了一些問題。例如，特徵處理的順序對不同模型的影響不同，而我在設計時沒有充分考慮這個問題。</w:t>
      </w:r>
    </w:p>
    <w:p>
      <w:pPr>
        <w:pStyle w:val="Heading2"/>
      </w:pPr>
      <w:r>
        <w:t>4.3 ONNX轉換實作</w:t>
      </w:r>
    </w:p>
    <w:p>
      <w:pPr>
        <w:jc w:val="both"/>
      </w:pPr>
      <w:r>
        <w:t>ONNX轉換是我遇到的最大技術挑戰之一。我原本以為這是一個相對直接的過程，但實際上不同框架之間的轉換存在許多細節問題。</w:t>
      </w:r>
    </w:p>
    <w:p>
      <w:pPr>
        <w:jc w:val="both"/>
      </w:pPr>
      <w:r>
        <w:t>主要問題包括：（1）某些操作不被ONNX支援；（2）數值精度在轉換後發生變化；（3）動態輸入尺寸的處理。我花了相當多時間在這些問題上，最終採用了一個相對保守的轉換策略，只轉換確定可用的操作。</w:t>
      </w:r>
    </w:p>
    <w:p>
      <w:pPr>
        <w:pStyle w:val="NoSpacing"/>
      </w:pPr>
      <w:r>
        <w:rPr>
          <w:rFonts w:ascii="Consolas" w:hAnsi="Consolas"/>
          <w:sz w:val="20"/>
        </w:rPr>
        <w:br/>
        <w:t>def convert_to_onnx(model, input_shape):</w:t>
        <w:br/>
        <w:t xml:space="preserve">    try:</w:t>
        <w:br/>
        <w:t xml:space="preserve">        # 嘗試轉換為ONNX格式</w:t>
        <w:br/>
        <w:t xml:space="preserve">        torch.onnx.export(model, </w:t>
        <w:br/>
        <w:t xml:space="preserve">                         dummy_input, </w:t>
        <w:br/>
        <w:t xml:space="preserve">                         "model.onnx",</w:t>
        <w:br/>
        <w:t xml:space="preserve">                         input_names=['input'],</w:t>
        <w:br/>
        <w:t xml:space="preserve">                         output_names=['output'],</w:t>
        <w:br/>
        <w:t xml:space="preserve">                         dynamic_axes={'input': {0: 'batch_size'}})</w:t>
        <w:br/>
        <w:t xml:space="preserve">        return True</w:t>
        <w:br/>
        <w:t xml:space="preserve">    except Exception as e:</w:t>
        <w:br/>
        <w:t xml:space="preserve">        print(f"ONNX conversion failed: {e}")</w:t>
        <w:br/>
        <w:t xml:space="preserve">        return False</w:t>
        <w:br/>
        <w:t xml:space="preserve">    </w:t>
      </w:r>
    </w:p>
    <w:p>
      <w:pPr>
        <w:pStyle w:val="Heading1"/>
      </w:pPr>
      <w:r>
        <w:t>5. 實驗設計與數據準備</w:t>
      </w:r>
    </w:p>
    <w:p>
      <w:pPr>
        <w:pStyle w:val="Heading2"/>
      </w:pPr>
      <w:r>
        <w:t>5.1 數據集選擇</w:t>
      </w:r>
    </w:p>
    <w:p>
      <w:pPr>
        <w:jc w:val="both"/>
      </w:pPr>
      <w:r>
        <w:t>由於時間限制，我主要使用了以下幾個公開數據集進行測試：</w:t>
      </w:r>
    </w:p>
    <w:p>
      <w:pPr>
        <w:pStyle w:val="ListBullet"/>
      </w:pPr>
      <w:r>
        <w:t>Boston Housing：經典回歸數據集</w:t>
      </w:r>
    </w:p>
    <w:p>
      <w:pPr>
        <w:pStyle w:val="ListBullet"/>
      </w:pPr>
      <w:r>
        <w:t>Iris：分類數據集</w:t>
      </w:r>
    </w:p>
    <w:p>
      <w:pPr>
        <w:pStyle w:val="ListBullet"/>
      </w:pPr>
      <w:r>
        <w:t>自生成的時間序列數據：模擬股價走勢</w:t>
      </w:r>
    </w:p>
    <w:p>
      <w:pPr>
        <w:pStyle w:val="ListBullet"/>
      </w:pPr>
      <w:r>
        <w:t>Kaggle的Titanic數據集：混合特徵類型</w:t>
      </w:r>
    </w:p>
    <w:p>
      <w:pPr>
        <w:jc w:val="both"/>
      </w:pPr>
      <w:r>
        <w:t>我承認這些數據集相對簡單，而且規模較小，可能無法充分測試系統在真實環境下的表現。這是本專題的一個重要限制。</w:t>
      </w:r>
    </w:p>
    <w:p>
      <w:pPr>
        <w:pStyle w:val="Heading2"/>
      </w:pPr>
      <w:r>
        <w:t>5.2 實驗設定</w:t>
      </w:r>
    </w:p>
    <w:p>
      <w:pPr>
        <w:jc w:val="both"/>
      </w:pPr>
      <w:r>
        <w:t>實驗採用標準的train-validation-test分割，比例為6:2:2。為了確保結果的可重現性，我設定了固定的隨機種子。</w:t>
      </w:r>
    </w:p>
    <w:p>
      <w:pPr>
        <w:jc w:val="both"/>
      </w:pPr>
      <w:r>
        <w:t>評估指標包括：準確率（分類）、均方誤差（回歸）、訓練時間、推理時間等。我特別關注推理時間，因為這是實際應用中的關鍵指標。</w:t>
      </w:r>
    </w:p>
    <w:p>
      <w:pPr>
        <w:pStyle w:val="Heading2"/>
      </w:pPr>
      <w:r>
        <w:t>5.3 數據預處理</w:t>
      </w:r>
    </w:p>
    <w:p>
      <w:pPr>
        <w:jc w:val="both"/>
      </w:pPr>
      <w:r>
        <w:t>數據預處理包括缺失值處理、異常值檢測、特徵標準化等步驟。我實作了基本的預處理流程，但發現不同數據集需要不同的處理策略，這增加了系統的複雜性。</w:t>
      </w:r>
    </w:p>
    <w:p>
      <w:pPr>
        <w:pStyle w:val="Heading1"/>
      </w:pPr>
      <w:r>
        <w:t>6. 結果分析與討論</w:t>
      </w:r>
    </w:p>
    <w:p>
      <w:pPr>
        <w:pStyle w:val="Heading2"/>
      </w:pPr>
      <w:r>
        <w:t>6.1 單一模型表現</w:t>
      </w:r>
    </w:p>
    <w:p>
      <w:pPr>
        <w:jc w:val="both"/>
      </w:pPr>
      <w:r>
        <w:t>在測試的各個數據集上，單一模型的表現如下：</w:t>
      </w:r>
    </w:p>
    <w:p>
      <w:pPr>
        <w:pStyle w:val="NoSpacing"/>
      </w:pPr>
      <w:r>
        <w:rPr>
          <w:rFonts w:ascii="Consolas" w:hAnsi="Consolas"/>
          <w:sz w:val="20"/>
        </w:rPr>
        <w:br/>
        <w:t>數據集        XGBoost    LightGBM   LSTM      線性回歸</w:t>
        <w:br/>
        <w:t>Boston       0.85       0.86       0.82      0.72</w:t>
        <w:br/>
        <w:t>Iris         0.97       0.96       0.93      0.89</w:t>
        <w:br/>
        <w:t>時間序列     0.78       0.79       0.82      0.65</w:t>
        <w:br/>
        <w:t>Titanic      0.84       0.85       0.81      0.78</w:t>
        <w:br/>
        <w:t xml:space="preserve">    </w:t>
      </w:r>
    </w:p>
    <w:p>
      <w:pPr>
        <w:jc w:val="both"/>
      </w:pPr>
      <w:r>
        <w:t>從結果可以看出，XGBoost和LightGBM在表格數據上表現較好，而LSTM在時間序列數據上有一定優勢，但差異不如我預期的大。線性回歸作為基準模型，表現相對較差，這符合預期。</w:t>
      </w:r>
    </w:p>
    <w:p>
      <w:pPr>
        <w:pStyle w:val="Heading2"/>
      </w:pPr>
      <w:r>
        <w:t>6.2 模型融合效果</w:t>
      </w:r>
    </w:p>
    <w:p>
      <w:pPr>
        <w:jc w:val="both"/>
      </w:pPr>
      <w:r>
        <w:t>模型融合的結果讓我有些意外。在某些數據集上，融合模型確實比最好的單一模型表現更好，但在其他數據集上，融合反而降低了性能。這讓我重新思考融合策略的有效性。</w:t>
      </w:r>
    </w:p>
    <w:p>
      <w:pPr>
        <w:pStyle w:val="NoSpacing"/>
      </w:pPr>
      <w:r>
        <w:rPr>
          <w:rFonts w:ascii="Consolas" w:hAnsi="Consolas"/>
          <w:sz w:val="20"/>
        </w:rPr>
        <w:br/>
        <w:t>數據集        最佳單一模型   融合模型    改善幅度</w:t>
        <w:br/>
        <w:t>Boston       0.86          0.87        +0.01</w:t>
        <w:br/>
        <w:t>Iris         0.97          0.96        -0.01</w:t>
        <w:br/>
        <w:t>時間序列     0.82          0.84        +0.02</w:t>
        <w:br/>
        <w:t>Titanic      0.85          0.83        -0.02</w:t>
        <w:br/>
        <w:t xml:space="preserve">    </w:t>
      </w:r>
    </w:p>
    <w:p>
      <w:pPr>
        <w:jc w:val="both"/>
      </w:pPr>
      <w:r>
        <w:t>這個結果讓我意識到，模型融合不是萬能的，需要根據具體問題和數據特徵來選擇合適的策略。我原本的融合方法可能過於簡單，需要更智能的權重分配機制。</w:t>
      </w:r>
    </w:p>
    <w:p>
      <w:pPr>
        <w:pStyle w:val="Heading2"/>
      </w:pPr>
      <w:r>
        <w:t>6.3 效能分析</w:t>
      </w:r>
    </w:p>
    <w:p>
      <w:pPr>
        <w:jc w:val="both"/>
      </w:pPr>
      <w:r>
        <w:t>在效能方面，ONNX轉換確實帶來了推理速度的提升，特別是在批量預測時。但是，轉換過程本身需要額外的時間，而且記憶體使用量在某些情況下會增加。</w:t>
      </w:r>
    </w:p>
    <w:p>
      <w:pPr>
        <w:pStyle w:val="NoSpacing"/>
      </w:pPr>
      <w:r>
        <w:rPr>
          <w:rFonts w:ascii="Consolas" w:hAnsi="Consolas"/>
          <w:sz w:val="20"/>
        </w:rPr>
        <w:br/>
        <w:t>模型         原生推理(ms)  ONNX推理(ms)  速度提升</w:t>
        <w:br/>
        <w:t>XGBoost      45           32           1.4x</w:t>
        <w:br/>
        <w:t>LightGBM     38           28           1.4x</w:t>
        <w:br/>
        <w:t>LSTM         120          85           1.4x</w:t>
        <w:br/>
        <w:t>線性回歸     12           15           0.8x</w:t>
        <w:br/>
        <w:t xml:space="preserve">    </w:t>
      </w:r>
    </w:p>
    <w:p>
      <w:pPr>
        <w:jc w:val="both"/>
      </w:pPr>
      <w:r>
        <w:t>有趣的是，線性回歸的ONNX版本反而比原生版本慢，這可能是因為轉換開銷超過了優化收益。這提醒我在選擇轉換策略時需要考慮模型複雜度。</w:t>
      </w:r>
    </w:p>
    <w:p>
      <w:pPr>
        <w:pStyle w:val="Heading1"/>
      </w:pPr>
      <w:r>
        <w:t>7. 遇到的困難與解決方案</w:t>
      </w:r>
    </w:p>
    <w:p>
      <w:pPr>
        <w:pStyle w:val="Heading2"/>
      </w:pPr>
      <w:r>
        <w:t>7.1 技術困難</w:t>
      </w:r>
    </w:p>
    <w:p>
      <w:pPr>
        <w:jc w:val="both"/>
      </w:pPr>
      <w:r>
        <w:t>在實作過程中，我遇到了許多技術困難，以下是一些主要的問題和解決方案：</w:t>
      </w:r>
    </w:p>
    <w:p>
      <w:pPr>
        <w:pStyle w:val="Heading3"/>
      </w:pPr>
      <w:r>
        <w:t>7.1.1 ONNX轉換問題</w:t>
      </w:r>
    </w:p>
    <w:p>
      <w:pPr>
        <w:jc w:val="both"/>
      </w:pPr>
      <w:r>
        <w:t>問題：PyTorch模型轉換為ONNX時經常失敗，特別是包含動態操作的模型。</w:t>
      </w:r>
    </w:p>
    <w:p>
      <w:pPr>
        <w:jc w:val="both"/>
      </w:pPr>
      <w:r>
        <w:t>解決方案：我採用了一個漸進式的轉換策略，先確保基本功能可用，再逐步加入更複雜的操作。對於無法轉換的部分，我保留了原生實現作為備選。</w:t>
      </w:r>
    </w:p>
    <w:p>
      <w:pPr>
        <w:pStyle w:val="Heading3"/>
      </w:pPr>
      <w:r>
        <w:t>7.1.2 記憶體管理問題</w:t>
      </w:r>
    </w:p>
    <w:p>
      <w:pPr>
        <w:jc w:val="both"/>
      </w:pPr>
      <w:r>
        <w:t>問題：在批量預測時，記憶體使用量急劇增加，特別是在處理大數據集時。</w:t>
      </w:r>
    </w:p>
    <w:p>
      <w:pPr>
        <w:jc w:val="both"/>
      </w:pPr>
      <w:r>
        <w:t>解決方案：我實作了分批處理機制，將大批量分成小批次進行處理，並在每批次處理後進行記憶體清理。這雖然增加了處理時間，但解決了記憶體問題。</w:t>
      </w:r>
    </w:p>
    <w:p>
      <w:pPr>
        <w:pStyle w:val="Heading3"/>
      </w:pPr>
      <w:r>
        <w:t>7.1.3 特徵工程一致性問題</w:t>
      </w:r>
    </w:p>
    <w:p>
      <w:pPr>
        <w:jc w:val="both"/>
      </w:pPr>
      <w:r>
        <w:t>問題：不同模型對特徵預處理的要求不同，導致處理流程複雜化。</w:t>
      </w:r>
    </w:p>
    <w:p>
      <w:pPr>
        <w:jc w:val="both"/>
      </w:pPr>
      <w:r>
        <w:t>解決方案：我設計了一個統一的特徵處理管道，但允許各模型在必要時進行額外的預處理。這增加了系統的靈活性，但也增加了複雜性。</w:t>
      </w:r>
    </w:p>
    <w:p>
      <w:pPr>
        <w:pStyle w:val="Heading2"/>
      </w:pPr>
      <w:r>
        <w:t>7.2 設計困難</w:t>
      </w:r>
    </w:p>
    <w:p>
      <w:pPr>
        <w:jc w:val="both"/>
      </w:pPr>
      <w:r>
        <w:t>除了技術問題，我也遇到了一些設計上的困難：</w:t>
      </w:r>
    </w:p>
    <w:p>
      <w:pPr>
        <w:pStyle w:val="Heading3"/>
      </w:pPr>
      <w:r>
        <w:t>7.2.1 介面設計平衡</w:t>
      </w:r>
    </w:p>
    <w:p>
      <w:pPr>
        <w:jc w:val="both"/>
      </w:pPr>
      <w:r>
        <w:t>問題：如何在統一性和靈活性之間找到平衡。過於統一會限制模型的特有能力，過於靈活又會失去統一介面的優勢。</w:t>
      </w:r>
    </w:p>
    <w:p>
      <w:pPr>
        <w:jc w:val="both"/>
      </w:pPr>
      <w:r>
        <w:t>解決方案：我採用了一個分層的設計，基礎功能保持統一，但允許各模型有自定義的配置選項。這個解決方案還在改進中。</w:t>
      </w:r>
    </w:p>
    <w:p>
      <w:pPr>
        <w:pStyle w:val="Heading3"/>
      </w:pPr>
      <w:r>
        <w:t>7.2.2 錯誤處理策略</w:t>
      </w:r>
    </w:p>
    <w:p>
      <w:pPr>
        <w:jc w:val="both"/>
      </w:pPr>
      <w:r>
        <w:t>問題：如何優雅地處理各種可能的錯誤情況，包括模型訓練失敗、預測錯誤等。</w:t>
      </w:r>
    </w:p>
    <w:p>
      <w:pPr>
        <w:jc w:val="both"/>
      </w:pPr>
      <w:r>
        <w:t>解決方案：我實作了基本的錯誤處理機制，但承認這部分還不夠完善，特別是在處理部分模型失敗的情況時。</w:t>
      </w:r>
    </w:p>
    <w:p>
      <w:pPr>
        <w:pStyle w:val="Heading1"/>
      </w:pPr>
      <w:r>
        <w:t>8. 系統限制與未來改進</w:t>
      </w:r>
    </w:p>
    <w:p>
      <w:pPr>
        <w:pStyle w:val="Heading2"/>
      </w:pPr>
      <w:r>
        <w:t>8.1 當前限制</w:t>
      </w:r>
    </w:p>
    <w:p>
      <w:pPr>
        <w:jc w:val="both"/>
      </w:pPr>
      <w:r>
        <w:t>經過這次實作，我清楚地認識到系統的以下限制：</w:t>
      </w:r>
    </w:p>
    <w:p>
      <w:pPr>
        <w:pStyle w:val="ListBullet"/>
      </w:pPr>
      <w:r>
        <w:t>數據規模限制：目前只能處理中小型數據集，對於大數據集會遇到記憶體和效能問題</w:t>
      </w:r>
    </w:p>
    <w:p>
      <w:pPr>
        <w:pStyle w:val="ListBullet"/>
      </w:pPr>
      <w:r>
        <w:t>模型種類有限：只支援幾種常見的模型，缺乏深度學習的先進模型</w:t>
      </w:r>
    </w:p>
    <w:p>
      <w:pPr>
        <w:pStyle w:val="ListBullet"/>
      </w:pPr>
      <w:r>
        <w:t>特徵工程簡化：特徵工程部分相對簡單，缺乏自動特徵選擇和生成功能</w:t>
      </w:r>
    </w:p>
    <w:p>
      <w:pPr>
        <w:pStyle w:val="ListBullet"/>
      </w:pPr>
      <w:r>
        <w:t>融合策略簡單：目前的融合策略比較基礎，缺乏自適應的權重調整機制</w:t>
      </w:r>
    </w:p>
    <w:p>
      <w:pPr>
        <w:pStyle w:val="ListBullet"/>
      </w:pPr>
      <w:r>
        <w:t>錯誤處理不完善：對於異常情況的處理還不夠robust</w:t>
      </w:r>
    </w:p>
    <w:p>
      <w:pPr>
        <w:pStyle w:val="ListBullet"/>
      </w:pPr>
      <w:r>
        <w:t>缺乏實時更新：無法在運行時動態更新模型或調整參數</w:t>
      </w:r>
    </w:p>
    <w:p>
      <w:pPr>
        <w:pStyle w:val="ListBullet"/>
      </w:pPr>
      <w:r>
        <w:t>跨平台相容性：雖然使用ONNX，但在不同作業系統上的表現仍有差異</w:t>
      </w:r>
    </w:p>
    <w:p>
      <w:pPr>
        <w:pStyle w:val="Heading2"/>
      </w:pPr>
      <w:r>
        <w:t>8.2 未來改進方向</w:t>
      </w:r>
    </w:p>
    <w:p>
      <w:pPr>
        <w:jc w:val="both"/>
      </w:pPr>
      <w:r>
        <w:t>基於這次的經驗和發現的問題，我認為未來可以從以下幾個方向進行改進：</w:t>
      </w:r>
    </w:p>
    <w:p>
      <w:pPr>
        <w:pStyle w:val="Heading3"/>
      </w:pPr>
      <w:r>
        <w:t>8.2.1 技術改進</w:t>
      </w:r>
    </w:p>
    <w:p>
      <w:pPr>
        <w:pStyle w:val="ListBullet"/>
      </w:pPr>
      <w:r>
        <w:t>加入更多模型：支援Transformer、CNN等深度學習模型</w:t>
      </w:r>
    </w:p>
    <w:p>
      <w:pPr>
        <w:pStyle w:val="ListBullet"/>
      </w:pPr>
      <w:r>
        <w:t>自動超參數調優：使用Optuna或Hyperopt等工具進行自動調參</w:t>
      </w:r>
    </w:p>
    <w:p>
      <w:pPr>
        <w:pStyle w:val="ListBullet"/>
      </w:pPr>
      <w:r>
        <w:t>增量學習：支援模型的在線學習和更新</w:t>
      </w:r>
    </w:p>
    <w:p>
      <w:pPr>
        <w:pStyle w:val="ListBullet"/>
      </w:pPr>
      <w:r>
        <w:t>分散式訓練：支援多機多卡的分散式訓練</w:t>
      </w:r>
    </w:p>
    <w:p>
      <w:pPr>
        <w:pStyle w:val="ListBullet"/>
      </w:pPr>
      <w:r>
        <w:t>更好的ONNX支援：解決轉換精度問題，支援更多操作</w:t>
      </w:r>
    </w:p>
    <w:p>
      <w:pPr>
        <w:pStyle w:val="Heading3"/>
      </w:pPr>
      <w:r>
        <w:t>8.2.2 功能擴展</w:t>
      </w:r>
    </w:p>
    <w:p>
      <w:pPr>
        <w:pStyle w:val="ListBullet"/>
      </w:pPr>
      <w:r>
        <w:t>自動特徵工程：使用AutoML技術自動生成和選擇特徵</w:t>
      </w:r>
    </w:p>
    <w:p>
      <w:pPr>
        <w:pStyle w:val="ListBullet"/>
      </w:pPr>
      <w:r>
        <w:t>模型解釋性：加入SHAP、LIME等解釋性工具</w:t>
      </w:r>
    </w:p>
    <w:p>
      <w:pPr>
        <w:pStyle w:val="ListBullet"/>
      </w:pPr>
      <w:r>
        <w:t>A/B測試框架：支援模型的在線A/B測試</w:t>
      </w:r>
    </w:p>
    <w:p>
      <w:pPr>
        <w:pStyle w:val="ListBullet"/>
      </w:pPr>
      <w:r>
        <w:t>監控和日誌：完整的系統監控和日誌記錄功能</w:t>
      </w:r>
    </w:p>
    <w:p>
      <w:pPr>
        <w:pStyle w:val="ListBullet"/>
      </w:pPr>
      <w:r>
        <w:t>Web介面：提供用戶友好的Web操作介面</w:t>
      </w:r>
    </w:p>
    <w:p>
      <w:pPr>
        <w:pStyle w:val="Heading3"/>
      </w:pPr>
      <w:r>
        <w:t>8.2.3 工程改進</w:t>
      </w:r>
    </w:p>
    <w:p>
      <w:pPr>
        <w:pStyle w:val="ListBullet"/>
      </w:pPr>
      <w:r>
        <w:t>更好的測試覆蓋：增加單元測試和整合測試</w:t>
      </w:r>
    </w:p>
    <w:p>
      <w:pPr>
        <w:pStyle w:val="ListBullet"/>
      </w:pPr>
      <w:r>
        <w:t>CI/CD流程：建立自動化的建置和部署流程</w:t>
      </w:r>
    </w:p>
    <w:p>
      <w:pPr>
        <w:pStyle w:val="ListBullet"/>
      </w:pPr>
      <w:r>
        <w:t>文檔完善：提供更詳細的API文檔和使用指南</w:t>
      </w:r>
    </w:p>
    <w:p>
      <w:pPr>
        <w:pStyle w:val="ListBullet"/>
      </w:pPr>
      <w:r>
        <w:t>性能優化：進一步優化記憶體使用和計算效率</w:t>
      </w:r>
    </w:p>
    <w:p>
      <w:pPr>
        <w:pStyle w:val="ListBullet"/>
      </w:pPr>
      <w:r>
        <w:t>安全性：加入數據隱私保護和安全驗證機制</w:t>
      </w:r>
    </w:p>
    <w:p>
      <w:pPr>
        <w:pStyle w:val="Heading1"/>
      </w:pPr>
      <w:r>
        <w:t>9. 學習心得與反思</w:t>
      </w:r>
    </w:p>
    <w:p>
      <w:pPr>
        <w:pStyle w:val="Heading2"/>
      </w:pPr>
      <w:r>
        <w:t>9.1 技術學習收穫</w:t>
      </w:r>
    </w:p>
    <w:p>
      <w:pPr>
        <w:jc w:val="both"/>
      </w:pPr>
      <w:r>
        <w:t>通過這個專題，我學到了很多書本上學不到的實務經驗：</w:t>
      </w:r>
    </w:p>
    <w:p>
      <w:pPr>
        <w:pStyle w:val="ListBullet"/>
      </w:pPr>
      <w:r>
        <w:t>ONNX的實際應用：雖然概念簡單，但實際使用中會遇到很多細節問題</w:t>
      </w:r>
    </w:p>
    <w:p>
      <w:pPr>
        <w:pStyle w:val="ListBullet"/>
      </w:pPr>
      <w:r>
        <w:t>系統設計的重要性：好的架構設計能大大降低後續開發的複雜度</w:t>
      </w:r>
    </w:p>
    <w:p>
      <w:pPr>
        <w:pStyle w:val="ListBullet"/>
      </w:pPr>
      <w:r>
        <w:t>錯誤處理的必要性：在機器學習系統中，優雅的錯誤處理比單純的準確率更重要</w:t>
      </w:r>
    </w:p>
    <w:p>
      <w:pPr>
        <w:pStyle w:val="ListBullet"/>
      </w:pPr>
      <w:r>
        <w:t>性能優化的技巧：批量處理、記憶體管理、並行計算等優化技巧</w:t>
      </w:r>
    </w:p>
    <w:p>
      <w:pPr>
        <w:pStyle w:val="ListBullet"/>
      </w:pPr>
      <w:r>
        <w:t>測試的重要性：完善的測試能幫助及早發現問題，避免後續的debugging地獄</w:t>
      </w:r>
    </w:p>
    <w:p>
      <w:pPr>
        <w:pStyle w:val="Heading2"/>
      </w:pPr>
      <w:r>
        <w:t>9.2 遇到的挫折與成長</w:t>
      </w:r>
    </w:p>
    <w:p>
      <w:pPr>
        <w:jc w:val="both"/>
      </w:pPr>
      <w:r>
        <w:t>這個專題最大的挫折來自於ONNX轉換部分。我原本以為這是一個相對簡單的過程，但實際上花了我將近一半的時間在解決各種轉換問題。有時候一個看似簡單的錯誤會讓我debug好幾天。</w:t>
      </w:r>
    </w:p>
    <w:p>
      <w:pPr>
        <w:jc w:val="both"/>
      </w:pPr>
      <w:r>
        <w:t>不過，這些挫折也讓我學會了如何系統性地解決問題，如何查閱文檔和社群資源，以及如何在遇到困難時尋求幫助。我發現很多問題其實已經有人遇到過，關鍵是要知道如何搜尋和篩選資訊。</w:t>
      </w:r>
    </w:p>
    <w:p>
      <w:pPr>
        <w:pStyle w:val="Heading2"/>
      </w:pPr>
      <w:r>
        <w:t>9.3 對機器學習的新理解</w:t>
      </w:r>
    </w:p>
    <w:p>
      <w:pPr>
        <w:jc w:val="both"/>
      </w:pPr>
      <w:r>
        <w:t>這個專題讓我對機器學習有了更深入的理解：</w:t>
      </w:r>
    </w:p>
    <w:p>
      <w:pPr>
        <w:pStyle w:val="ListBullet"/>
      </w:pPr>
      <w:r>
        <w:t>數據品質比模型複雜度更重要：再好的模型也無法彌補糟糕的數據</w:t>
      </w:r>
    </w:p>
    <w:p>
      <w:pPr>
        <w:pStyle w:val="ListBullet"/>
      </w:pPr>
      <w:r>
        <w:t>模型融合不是萬能的：需要根據具體情況選擇合適的策略</w:t>
      </w:r>
    </w:p>
    <w:p>
      <w:pPr>
        <w:pStyle w:val="ListBullet"/>
      </w:pPr>
      <w:r>
        <w:t>工程實現與理論研究有很大差距：從論文到實際可用的系統還有很長的路</w:t>
      </w:r>
    </w:p>
    <w:p>
      <w:pPr>
        <w:pStyle w:val="ListBullet"/>
      </w:pPr>
      <w:r>
        <w:t>系統思維的重要性：不能只關注單一模型，要考慮整個系統的設計</w:t>
      </w:r>
    </w:p>
    <w:p>
      <w:pPr>
        <w:pStyle w:val="ListBullet"/>
      </w:pPr>
      <w:r>
        <w:t>持續學習的必要性：技術發展很快，需要不斷學習新知識</w:t>
      </w:r>
    </w:p>
    <w:p>
      <w:pPr>
        <w:pStyle w:val="Heading1"/>
      </w:pPr>
      <w:r>
        <w:t>10. 結論</w:t>
      </w:r>
    </w:p>
    <w:p>
      <w:pPr>
        <w:jc w:val="both"/>
      </w:pPr>
      <w:r>
        <w:t>回顧整個專題的實作過程，我認為這個項目在一定程度上達到了我最初的目標，但也暴露了許多我之前沒有考慮到的問題。</w:t>
      </w:r>
    </w:p>
    <w:p>
      <w:pPr>
        <w:jc w:val="both"/>
      </w:pPr>
      <w:r>
        <w:t>從技術角度來看，我成功建立了一個多模型融合的預測系統，實現了基本的統一介面和模型融合功能。ONNX轉換雖然遇到了困難，但最終還是實現了預期的效能提升。</w:t>
      </w:r>
    </w:p>
    <w:p>
      <w:pPr>
        <w:jc w:val="both"/>
      </w:pPr>
      <w:r>
        <w:t>從學習角度來看，這個專題讓我深入理解了機器學習系統的複雜性，學會了如何從系統層面思考問題，也積累了寶貴的實作經驗。</w:t>
      </w:r>
    </w:p>
    <w:p>
      <w:pPr>
        <w:jc w:val="both"/>
      </w:pPr>
      <w:r>
        <w:t>當然，我也清楚地認識到這個系統還有很多不足之處，距離實際應用還有很大差距。但這也為我未來的學習和改進提供了明確的方向。</w:t>
      </w:r>
    </w:p>
    <w:p>
      <w:pPr>
        <w:jc w:val="both"/>
      </w:pPr>
      <w:r>
        <w:t>最後，我要感謝授課老師的指導和同學們的討論，這些都對我的學習和成長有很大的幫助。</w:t>
      </w:r>
    </w:p>
    <w:p>
      <w:pPr>
        <w:pStyle w:val="Heading1"/>
      </w:pPr>
      <w:r>
        <w:t>附錄A：程式碼結構說明</w:t>
      </w:r>
    </w:p>
    <w:p>
      <w:pPr>
        <w:jc w:val="both"/>
      </w:pPr>
      <w:r>
        <w:t>以下是專題的主要程式碼結構：</w:t>
      </w:r>
    </w:p>
    <w:p>
      <w:pPr>
        <w:pStyle w:val="NoSpacing"/>
      </w:pPr>
      <w:r>
        <w:rPr>
          <w:rFonts w:ascii="Consolas" w:hAnsi="Consolas"/>
          <w:sz w:val="20"/>
        </w:rPr>
        <w:br/>
        <w:t>SuperFusionAGI/</w:t>
        <w:br/>
        <w:t>├── unified_predict.py          # 統一預測介面</w:t>
        <w:br/>
        <w:t>├── data_connectors/            # 數據連接器</w:t>
        <w:br/>
        <w:t>│   ├── yahoo_finance.py</w:t>
        <w:br/>
        <w:t>│   ├── csv_connector.py</w:t>
        <w:br/>
        <w:t>│   └── mock_data.py</w:t>
        <w:br/>
        <w:t>├── models/                     # 模型實現</w:t>
        <w:br/>
        <w:t>│   ├── xgboost_model.py</w:t>
        <w:br/>
        <w:t>│   ├── lightgbm_model.py</w:t>
        <w:br/>
        <w:t>│   └── lstm_model.py</w:t>
        <w:br/>
        <w:t>├── feature_engineering/        # 特徵工程</w:t>
        <w:br/>
        <w:t>│   ├── processor.py</w:t>
        <w:br/>
        <w:t>│   └── transformers.py</w:t>
        <w:br/>
        <w:t>├── model_fusion/              # 模型融合</w:t>
        <w:br/>
        <w:t>│   ├── ensemble.py</w:t>
        <w:br/>
        <w:t>│   └── weight_calculator.py</w:t>
        <w:br/>
        <w:t>├── onnx_converter/            # ONNX轉換</w:t>
        <w:br/>
        <w:t>│   ├── converter.py</w:t>
        <w:br/>
        <w:t>│   └── runtime.py</w:t>
        <w:br/>
        <w:t>├── tests/                     # 測試代碼</w:t>
        <w:br/>
        <w:t>│   ├── test_models.py</w:t>
        <w:br/>
        <w:t>│   ├── test_fusion.py</w:t>
        <w:br/>
        <w:t>│   └── test_integration.py</w:t>
        <w:br/>
        <w:t>├── config/                    # 配置文件</w:t>
        <w:br/>
        <w:t>│   ├── model_config.yaml</w:t>
        <w:br/>
        <w:t>│   └── data_config.yaml</w:t>
        <w:br/>
        <w:t>└── examples/                  # 使用範例</w:t>
        <w:br/>
        <w:t xml:space="preserve">    ├── basic_usage.py</w:t>
        <w:br/>
        <w:t xml:space="preserve">    └── advanced_examples.py</w:t>
        <w:br/>
        <w:t xml:space="preserve">    </w:t>
      </w:r>
    </w:p>
    <w:p>
      <w:pPr>
        <w:pStyle w:val="Heading1"/>
      </w:pPr>
      <w:r>
        <w:t>附錄B：實驗數據詳表</w:t>
      </w:r>
    </w:p>
    <w:p>
      <w:pPr>
        <w:jc w:val="both"/>
      </w:pPr>
      <w:r>
        <w:t>以下是詳細的實驗結果數據：</w:t>
      </w:r>
    </w:p>
    <w:p>
      <w:pPr>
        <w:pStyle w:val="NoSpacing"/>
      </w:pPr>
      <w:r>
        <w:rPr>
          <w:rFonts w:ascii="Consolas" w:hAnsi="Consolas"/>
          <w:sz w:val="20"/>
        </w:rPr>
        <w:br/>
        <w:t>詳細實驗結果：</w:t>
        <w:br/>
        <w:br/>
        <w:t>Boston Housing Dataset:</w:t>
        <w:br/>
        <w:t>- 數據量：506 samples, 13 features</w:t>
        <w:br/>
        <w:t>- 分割：train(303), val(101), test(102)</w:t>
        <w:br/>
        <w:t>- 結果：</w:t>
        <w:br/>
        <w:t xml:space="preserve">  * XGBoost: MSE=8.32, R²=0.85</w:t>
        <w:br/>
        <w:t xml:space="preserve">  * LightGBM: MSE=8.15, R²=0.86</w:t>
        <w:br/>
        <w:t xml:space="preserve">  * LSTM: MSE=9.45, R²=0.82</w:t>
        <w:br/>
        <w:t xml:space="preserve">  * 線性回歸: MSE=15.67, R²=0.72</w:t>
        <w:br/>
        <w:t xml:space="preserve">  * 融合模型: MSE=8.01, R²=0.87</w:t>
        <w:br/>
        <w:br/>
        <w:t>Iris Dataset:</w:t>
        <w:br/>
        <w:t>- 數據量：150 samples, 4 features</w:t>
        <w:br/>
        <w:t>- 分割：train(90), val(30), test(30)</w:t>
        <w:br/>
        <w:t>- 結果：</w:t>
        <w:br/>
        <w:t xml:space="preserve">  * XGBoost: Accuracy=0.97</w:t>
        <w:br/>
        <w:t xml:space="preserve">  * LightGBM: Accuracy=0.96</w:t>
        <w:br/>
        <w:t xml:space="preserve">  * LSTM: Accuracy=0.93</w:t>
        <w:br/>
        <w:t xml:space="preserve">  * 線性回歸: Accuracy=0.89</w:t>
        <w:br/>
        <w:t xml:space="preserve">  * 融合模型: Accuracy=0.96</w:t>
        <w:br/>
        <w:br/>
        <w:t>時間序列數據：</w:t>
        <w:br/>
        <w:t>- 數據量：1000 samples, 10 features</w:t>
        <w:br/>
        <w:t>- 分割：train(600), val(200), test(200)</w:t>
        <w:br/>
        <w:t>- 結果：</w:t>
        <w:br/>
        <w:t xml:space="preserve">  * XGBoost: MSE=0.156, MAE=0.298</w:t>
        <w:br/>
        <w:t xml:space="preserve">  * LightGBM: MSE=0.148, MAE=0.289</w:t>
        <w:br/>
        <w:t xml:space="preserve">  * LSTM: MSE=0.142, MAE=0.275</w:t>
        <w:br/>
        <w:t xml:space="preserve">  * 線性回歸: MSE=0.234, MAE=0.387</w:t>
        <w:br/>
        <w:t xml:space="preserve">  * 融合模型: MSE=0.138, MAE=0.271</w:t>
        <w:br/>
        <w:t xml:space="preserve">    </w:t>
      </w:r>
    </w:p>
    <w:p>
      <w:pPr>
        <w:pStyle w:val="Heading1"/>
      </w:pPr>
      <w:r>
        <w:t>附錄C：失敗案例分析</w:t>
      </w:r>
    </w:p>
    <w:p>
      <w:pPr>
        <w:jc w:val="both"/>
      </w:pPr>
      <w:r>
        <w:t>以下是幾個典型的失敗案例及其分析：</w:t>
      </w:r>
    </w:p>
    <w:p>
      <w:pPr>
        <w:pStyle w:val="Heading2"/>
      </w:pPr>
      <w:r>
        <w:t>C.1 ONNX轉換失敗案例</w:t>
      </w:r>
    </w:p>
    <w:p>
      <w:pPr>
        <w:jc w:val="both"/>
      </w:pPr>
      <w:r>
        <w:t>問題：PyTorch LSTM模型包含pack_padded_sequence操作，無法直接轉換為ONNX。</w:t>
      </w:r>
    </w:p>
    <w:p>
      <w:pPr>
        <w:jc w:val="both"/>
      </w:pPr>
      <w:r>
        <w:t>原因：pack_padded_sequence是PyTorch特有的操作，ONNX不支援動態序列長度的處理。</w:t>
      </w:r>
    </w:p>
    <w:p>
      <w:pPr>
        <w:jc w:val="both"/>
      </w:pPr>
      <w:r>
        <w:t>解決方案：重新設計LSTM模型，使用固定長度的序列輸入，避免動態操作。</w:t>
      </w:r>
    </w:p>
    <w:p>
      <w:pPr>
        <w:pStyle w:val="Heading2"/>
      </w:pPr>
      <w:r>
        <w:t>C.2 記憶體溢出案例</w:t>
      </w:r>
    </w:p>
    <w:p>
      <w:pPr>
        <w:jc w:val="both"/>
      </w:pPr>
      <w:r>
        <w:t>問題：在批量預測大數據集時，記憶體使用量急劇增加，最終導致記憶體溢出。</w:t>
      </w:r>
    </w:p>
    <w:p>
      <w:pPr>
        <w:jc w:val="both"/>
      </w:pPr>
      <w:r>
        <w:t>原因：ONNX Runtime在處理大批量數據時會創建大量中間變量，沒有及時釋放記憶體。</w:t>
      </w:r>
    </w:p>
    <w:p>
      <w:pPr>
        <w:jc w:val="both"/>
      </w:pPr>
      <w:r>
        <w:t>解決方案：實作分批處理機制，並在每批次處理後手動進行記憶體清理。</w:t>
      </w:r>
    </w:p>
    <w:p>
      <w:pPr>
        <w:pStyle w:val="Heading2"/>
      </w:pPr>
      <w:r>
        <w:t>C.3 模型融合效果不佳案例</w:t>
      </w:r>
    </w:p>
    <w:p>
      <w:pPr>
        <w:jc w:val="both"/>
      </w:pPr>
      <w:r>
        <w:t>問題：在某些數據集上，融合模型的表現比最好的單一模型還要差。</w:t>
      </w:r>
    </w:p>
    <w:p>
      <w:pPr>
        <w:jc w:val="both"/>
      </w:pPr>
      <w:r>
        <w:t>原因：簡單的加權平均融合策略沒有考慮模型間的相關性，當模型預測結果高度相關時，融合效果有限甚至有害。</w:t>
      </w:r>
    </w:p>
    <w:p>
      <w:pPr>
        <w:jc w:val="both"/>
      </w:pPr>
      <w:r>
        <w:t>解決方案：改用更智能的融合策略，如stacking或blending，並加入模型多樣性的評估機制。</w:t>
      </w:r>
    </w:p>
    <w:p>
      <w:pPr>
        <w:pStyle w:val="Heading1"/>
      </w:pPr>
      <w:r>
        <w:t>參考文獻</w:t>
      </w:r>
    </w:p>
    <w:p>
      <w:r>
        <w:t>Breiman, L. (2001). Random forests. Machine learning, 45(1), 5-32.</w:t>
      </w:r>
    </w:p>
    <w:p>
      <w:r>
        <w:t>Chen, T., &amp; Guestrin, C. (2016). Xgboost: A scalable tree boosting system.</w:t>
      </w:r>
    </w:p>
    <w:p>
      <w:r>
        <w:t>Ke, G., et al. (2017). Lightgbm: A highly efficient gradient boosting decision tree.</w:t>
      </w:r>
    </w:p>
    <w:p>
      <w:r>
        <w:t>Hochreiter, S., &amp; Schmidhuber, J. (1997). Long short-term memory.</w:t>
      </w:r>
    </w:p>
    <w:p>
      <w:r>
        <w:t>Pedregosa, F., et al. (2011). Scikit-learn: Machine learning in Python.</w:t>
      </w:r>
    </w:p>
    <w:p>
      <w:r>
        <w:t>ONNX: Open Neural Network Exchange. https://onnx.ai/</w:t>
      </w:r>
    </w:p>
    <w:p>
      <w:r>
        <w:t>MLflow: A Platform for ML Lifecycle. https://mlflow.org/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MingLiU" w:hAnsi="PMingLiU" w:eastAsia="P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