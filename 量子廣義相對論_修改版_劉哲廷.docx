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量子廣義相對論的符號模擬研究：基於計算輔助的理論探索</w:t>
      </w:r>
    </w:p>
    <w:p>
      <w:pPr>
        <w:jc w:val="center"/>
      </w:pPr>
      <w:r>
        <w:rPr>
          <w:b/>
          <w:sz w:val="28"/>
        </w:rPr>
        <w:t>作者：劉哲廷</w:t>
      </w:r>
    </w:p>
    <w:p>
      <w:r>
        <w:t>__________________________________________________</w:t>
      </w:r>
    </w:p>
    <w:p>
      <w:pPr>
        <w:pStyle w:val="Heading1"/>
      </w:pPr>
      <w:r>
        <w:t>第 1 章　研究背景與動機</w:t>
      </w:r>
    </w:p>
    <w:p>
      <w:pPr>
        <w:pStyle w:val="Heading2"/>
      </w:pPr>
      <w:r>
        <w:t>1.1　量子理論與相對論的根本矛盾</w:t>
      </w:r>
    </w:p>
    <w:p>
      <w:r>
        <w:t>在準備這份報告的過程中，我首先回顧了二十世紀物理學的兩大支柱。愛因斯坦的廣義相對論告訴我們，重力其實是時空本身的彎曲；而量子力學則用波函數描述微觀粒子的行為。但當我試著理解黑洞奇點或宇宙大爆炸初期的物理時，發現這兩個理論似乎無法相容——時空的連續性假設在極端條件下失效，而量子場的不確定性又讓曲率難以定義。</w:t>
      </w:r>
    </w:p>
    <w:p>
      <w:r>
        <w:t>這個矛盾一直困擾著我：為什麼自然界最基本的兩個理論會互相衝突？</w:t>
      </w:r>
    </w:p>
    <w:p>
      <w:pPr>
        <w:pStyle w:val="Heading2"/>
      </w:pPr>
      <w:r>
        <w:t>1.2　符號計算作為理論探索工具</w:t>
      </w:r>
    </w:p>
    <w:p>
      <w:r>
        <w:t>在與教授討論後，我開始思考是否能用現代計算工具來探索這個問題。深層神經網路能在高維資料中找到非線性的關聯模式。我的想法是：如果把理論方程看成滿足特定物理約束（比如能量守恆、協變性）的函數族，或許計算系統能透過優化這些約束條件，幫我找到新的方程形式。</w:t>
      </w:r>
    </w:p>
    <w:p>
      <w:r>
        <w:t>這個方法的優勢在於不需要我預先假設方程的具體形式，而是讓符號系統從數據與物理定律出發，自動搜尋可能的理論結構。</w:t>
      </w:r>
    </w:p>
    <w:p>
      <w:pPr>
        <w:pStyle w:val="Heading2"/>
      </w:pPr>
      <w:r>
        <w:t>1.3　本研究的目標與限制</w:t>
      </w:r>
    </w:p>
    <w:p>
      <w:r>
        <w:t>本研究嘗試使用符號計算模擬系統，從基本的物理約束條件出發，探索量子與引力的可能統一架構。我將這個模擬過程分為四個層次：</w:t>
      </w:r>
    </w:p>
    <w:p>
      <w:r>
        <w:t xml:space="preserve">1. </w:t>
      </w:r>
      <w:r>
        <w:rPr>
          <w:b/>
        </w:rPr>
        <w:t>量子資訊幾何引力（QIGG）</w:t>
      </w:r>
      <w:r>
        <w:t>：建立熵場與曲率的對應</w:t>
      </w:r>
    </w:p>
    <w:p>
      <w:r>
        <w:t xml:space="preserve">2. </w:t>
      </w:r>
      <w:r>
        <w:rPr>
          <w:b/>
        </w:rPr>
        <w:t>量子全像統一理論（QHUT）</w:t>
      </w:r>
      <w:r>
        <w:t>：引入量子修正項</w:t>
      </w:r>
    </w:p>
    <w:p>
      <w:r>
        <w:t xml:space="preserve">3. </w:t>
      </w:r>
      <w:r>
        <w:rPr>
          <w:b/>
        </w:rPr>
        <w:t>全像自生成理論（HAT）</w:t>
      </w:r>
      <w:r>
        <w:t>：探討觀測者效應</w:t>
      </w:r>
    </w:p>
    <w:p>
      <w:r>
        <w:t xml:space="preserve">4. </w:t>
      </w:r>
      <w:r>
        <w:rPr>
          <w:b/>
        </w:rPr>
        <w:t>完備自洽宇宙理論（CSC-Theory）</w:t>
      </w:r>
      <w:r>
        <w:t>：嘗試達到理論封閉</w:t>
      </w:r>
    </w:p>
    <w:p>
      <w:r>
        <w:rPr>
          <w:b/>
        </w:rPr>
        <w:t>必須強調的是</w:t>
      </w:r>
      <w:r>
        <w:t>：這些結果完全來自符號模擬，並非實際物理觀測。我將它們視為一種「理論實驗」——透過計算探索理論的可能性空間，而不是宣稱發現了真實的物理定律。</w:t>
      </w:r>
    </w:p>
    <w:p>
      <w:r>
        <w:rPr>
          <w:b/>
        </w:rPr>
        <w:t>圖 1：符號模擬流程示意圖</w:t>
      </w:r>
    </w:p>
    <w:p>
      <w:r>
        <w:t>圖 1 展示了我使用的符號計算流程：從輸入廣義相對論與量子力學的基本方程，經過符號處理模組的推導，最終輸出候選的統一理論方程。這個過程類似於數學推導，但由程式自動執行。</w:t>
      </w:r>
    </w:p>
    <w:p>
      <w:r>
        <w:t>__________________________________________________</w:t>
      </w:r>
    </w:p>
    <w:p>
      <w:pPr>
        <w:pStyle w:val="Heading1"/>
      </w:pPr>
      <w:r>
        <w:t>第 2 章　數學基礎：從熵場到曲率</w:t>
      </w:r>
    </w:p>
    <w:p>
      <w:pPr>
        <w:pStyle w:val="Heading2"/>
      </w:pPr>
      <w:r>
        <w:t>2.1　推導的起點</w:t>
      </w:r>
    </w:p>
    <w:p>
      <w:r>
        <w:t>在開始模擬之前，我需要明確廣義相對論的數學框架。愛因斯坦場方程的標準形式為：</w:t>
      </w:r>
    </w:p>
    <w:p>
      <w:pPr>
        <w:jc w:val="center"/>
      </w:pPr>
      <w:r>
        <w:rPr>
          <w:i/>
          <w:sz w:val="22"/>
        </w:rPr>
        <w:t>G_{\mu\nu} = R_{\mu\nu} - \frac{1}{2}g_{\mu\nu}R = 8\pi G \, T_{\mu\nu}</w:t>
      </w:r>
    </w:p>
    <w:p>
      <w:r>
        <w:t>其中 $G_{\mu\nu}$ 是愛因斯坦張量，$R_{\mu\nu}$ 是里奇曲率張量，$g_{\mu\nu}$ 是度規，$T_{\mu\nu}$ 是能量動量張量。</w:t>
      </w:r>
    </w:p>
    <w:p>
      <w:r>
        <w:t>但在量子尺度，能量分布不再是確定的——而是呈現機率分布與糾纏結構。這讓我想到：或許曲率不應該只由能量決定，還應該與資訊的分布有關？</w:t>
      </w:r>
    </w:p>
    <w:p>
      <w:r>
        <w:t>基於這個想法，我在符號系統中嘗試引入一個「熵場函數」$S_{\text{ent}}$，並設定它必須同時滿足：</w:t>
      </w:r>
    </w:p>
    <w:p>
      <w:pPr>
        <w:jc w:val="center"/>
      </w:pPr>
      <w:r>
        <w:rPr>
          <w:i/>
          <w:sz w:val="22"/>
        </w:rPr>
        <w:t>\nabla^\mu G_{\mu\nu} = 0 \quad \text{（協變守恆）}</w:t>
      </w:r>
    </w:p>
    <w:p>
      <w:pPr>
        <w:jc w:val="center"/>
      </w:pPr>
      <w:r>
        <w:rPr>
          <w:i/>
          <w:sz w:val="22"/>
        </w:rPr>
        <w:t>\frac{\delta L}{\delta g_{\mu\nu}} = 0 \quad \text{（變分條件）}</w:t>
      </w:r>
    </w:p>
    <w:p>
      <w:pPr>
        <w:pStyle w:val="Heading2"/>
      </w:pPr>
      <w:r>
        <w:t>2.2　熵場與曲率的關聯（初步嘗試）</w:t>
      </w:r>
    </w:p>
    <w:p>
      <w:r>
        <w:t>我讓符號系統自由求解滿足上述條件的方程。出乎意料的是，系統收斂到一個形式：曲率可以表示為熵場的二階導數：</w:t>
      </w:r>
    </w:p>
    <w:p>
      <w:pPr>
        <w:jc w:val="center"/>
      </w:pPr>
      <w:r>
        <w:rPr>
          <w:i/>
          <w:sz w:val="22"/>
        </w:rPr>
        <w:t>R(x,y) = -\frac{\partial^2 S_{\text{ent}}}{\partial x^2} - \frac{\partial^2 S_{\text{ent}}}{\partial y^2}</w:t>
      </w:r>
    </w:p>
    <w:p>
      <w:r>
        <w:t>老實說，當我第一次看到這個結果時，我不太確定它的物理意義。這似乎暗示曲率是某種「熵密度梯度」的度量——但這只是數學上的巧合，還是真的反映了某種物理關聯？</w:t>
      </w:r>
    </w:p>
    <w:p>
      <w:r>
        <w:t>為了測試這個想法，我用黑洞影像資料與引力波波形作為訓練數據，讓系統學習最符合這些觀測的熵場形式。系統給出的近似解為：</w:t>
      </w:r>
    </w:p>
    <w:p>
      <w:pPr>
        <w:jc w:val="center"/>
      </w:pPr>
      <w:r>
        <w:rPr>
          <w:i/>
          <w:sz w:val="22"/>
        </w:rPr>
        <w:t>S_{\text{ent}}(x,y) = \log(1 + ax^2 + by^2)</w:t>
      </w:r>
    </w:p>
    <w:p>
      <w:r>
        <w:t>其中 $a \approx 0.8$，$b \approx 1.2$。這兩個參數似乎代表不同空間方向上熵梯度的強度差異。</w:t>
      </w:r>
    </w:p>
    <w:p>
      <w:pPr>
        <w:pStyle w:val="Heading2"/>
      </w:pPr>
      <w:r>
        <w:t>2.3　曲率的數值結構</w:t>
      </w:r>
    </w:p>
    <w:p>
      <w:r>
        <w:t>將熵場代入曲率定義，我得到：</w:t>
      </w:r>
    </w:p>
    <w:p>
      <w:pPr>
        <w:jc w:val="center"/>
      </w:pPr>
      <w:r>
        <w:rPr>
          <w:i/>
          <w:sz w:val="22"/>
        </w:rPr>
        <w:t>R(x,y) = -\frac{2(a+b)}{1 + ax^2 + by^2}</w:t>
      </w:r>
    </w:p>
    <w:p>
      <w:r>
        <w:t>值得注意的是，當 $a, b &gt; 0$ 時，$R(x,y)$ 為負值，表示空間呈現收縮型曲率——這與黑洞附近的時空性質一致。</w:t>
      </w:r>
    </w:p>
    <w:p>
      <w:r>
        <w:t>對應的徑向梯度為：</w:t>
      </w:r>
    </w:p>
    <w:p>
      <w:pPr>
        <w:jc w:val="center"/>
      </w:pPr>
      <w:r>
        <w:rPr>
          <w:i/>
          <w:sz w:val="22"/>
        </w:rPr>
        <w:t>\frac{\partial R}{\partial r} = \frac{4(a+b)(ax^2 + by^2)}{(1 + ax^2 + by^2)^2} &gt; 0</w:t>
      </w:r>
    </w:p>
    <w:p>
      <w:r>
        <w:t>這顯示曲率隨半徑增加而減弱（負曲率的絕對值變小），符合引力場由強到弱的物理直覺。</w:t>
      </w:r>
    </w:p>
    <w:p>
      <w:pPr>
        <w:pStyle w:val="Heading2"/>
      </w:pPr>
      <w:r>
        <w:t>2.4　曲率分布的視覺化</w:t>
      </w:r>
    </w:p>
    <w:p>
      <w:r>
        <w:rPr>
          <w:b/>
        </w:rPr>
        <w:t>圖 2　符號系統生成的曲率分佈</w:t>
      </w:r>
    </w:p>
    <w:p>
      <w:r>
        <w:t>圖 2 展示了基於上述熵場推導出的曲率 $R(x,y)$ 在二維空間的分布。橫軸與縱軸為空間座標，顏色深淺代表曲率大小。</w:t>
      </w:r>
    </w:p>
    <w:p>
      <w:r>
        <w:t>從圖中可以觀察到：</w:t>
      </w:r>
    </w:p>
    <w:p>
      <w:r>
        <w:t xml:space="preserve">- </w:t>
      </w:r>
      <w:r>
        <w:rPr>
          <w:b/>
        </w:rPr>
        <w:t>中心區域</w:t>
      </w:r>
      <w:r>
        <w:t>（紅橙色）：負曲率最大，對應引力最強的區域</w:t>
      </w:r>
    </w:p>
    <w:p>
      <w:r>
        <w:t xml:space="preserve">- </w:t>
      </w:r>
      <w:r>
        <w:rPr>
          <w:b/>
        </w:rPr>
        <w:t>外圍區域</w:t>
      </w:r>
      <w:r>
        <w:t>（黃綠色）：曲率接近零，空間趨於平坦</w:t>
      </w:r>
    </w:p>
    <w:p>
      <w:r>
        <w:t xml:space="preserve">- </w:t>
      </w:r>
      <w:r>
        <w:rPr>
          <w:b/>
        </w:rPr>
        <w:t>對稱性</w:t>
      </w:r>
      <w:r>
        <w:t>：分布呈現徑向對稱，符合球對稱引力場的預期</w:t>
      </w:r>
    </w:p>
    <w:p>
      <w:r>
        <w:t>雖然這張圖只是符號模擬的結果，但它確實呈現出類似黑洞附近時空的幾何特徵。這讓我開始思考：符號系統是否真的「學到」了某種幾何結構？</w:t>
      </w:r>
    </w:p>
    <w:p>
      <w:pPr>
        <w:pStyle w:val="Heading2"/>
      </w:pPr>
      <w:r>
        <w:t>2.5　對結果的初步理解</w:t>
      </w:r>
    </w:p>
    <w:p>
      <w:r>
        <w:t>從圖 2 的分布來看，曲率在原點最深，向外逐漸趨平。如果將這個二維結果類比到三維，中心區域有點像黑洞視界內部的強曲率區，而外部空間則對應較為平坦的宇宙空間。</w:t>
      </w:r>
    </w:p>
    <w:p>
      <w:r>
        <w:t>讓我驚訝的是，符號系統在沒有預設幾何形式的情況下，自動收斂到這個結構。當然，這可能是因為我輸入的訓練數據（曲率張量與能量張量）本身就包含了這些資訊。但即便如此，系統能夠自動找到數學上自洽的表達形式，仍然是個有趣的現象。</w:t>
      </w:r>
    </w:p>
    <w:p>
      <w:pPr>
        <w:pStyle w:val="Heading2"/>
      </w:pPr>
      <w:r>
        <w:t>2.6　本章小結與疑問</w:t>
      </w:r>
    </w:p>
    <w:p>
      <w:r>
        <w:t>在這一章，我嘗試建立熵場 $S_{\text{ent}}$ 作為連接量子資訊與幾何的橋樑。符號系統給出的結果顯示：</w:t>
      </w:r>
    </w:p>
    <w:p>
      <w:r>
        <w:t>1. 曲率可以表示為熵場的二階導數</w:t>
      </w:r>
    </w:p>
    <w:p>
      <w:r>
        <w:t>2. 特定的熵場形式能重現類似黑洞的曲率分布</w:t>
      </w:r>
    </w:p>
    <w:p>
      <w:r>
        <w:t>3. 圖 2 視覺化了這個模擬的幾何結構</w:t>
      </w:r>
    </w:p>
    <w:p>
      <w:r>
        <w:rPr>
          <w:b/>
        </w:rPr>
        <w:t>但我仍有許多疑問：</w:t>
      </w:r>
    </w:p>
    <w:p>
      <w:r>
        <w:t>- 這個熵場的物理解釋是什麼？它真的代表量子糾纏資訊嗎？</w:t>
      </w:r>
    </w:p>
    <w:p>
      <w:r>
        <w:t>- 為什麼曲率恰好是二階導數形式？這是普遍規律還是特例？</w:t>
      </w:r>
    </w:p>
    <w:p>
      <w:r>
        <w:t>- 如何從觀測上驗證這個想法？</w:t>
      </w:r>
    </w:p>
    <w:p>
      <w:r>
        <w:t>這些問題需要在後續章節進一步探討。接下來，我將嘗試將這個框架推廣到包含能量密度與量子修正的情形。</w:t>
      </w:r>
    </w:p>
    <w:p>
      <w:r>
        <w:t>__________________________________________________</w:t>
      </w:r>
    </w:p>
    <w:p>
      <w:r>
        <w:rPr>
          <w:b/>
        </w:rPr>
        <w:t>（第 1-2 章完成，我會繼續修改第 3-9 章。是否需要我繼續？）</w:t>
      </w:r>
    </w:p>
    <w:p>
      <w:pPr>
        <w:pStyle w:val="Title"/>
        <w:jc w:val="center"/>
      </w:pPr>
      <w:r>
        <w:t>量子廣義相對論修改版（續）</w:t>
      </w:r>
    </w:p>
    <w:p>
      <w:pPr>
        <w:pStyle w:val="Heading1"/>
      </w:pPr>
      <w:r>
        <w:t>第 3 章　能量密度與量子修正的探索</w:t>
      </w:r>
    </w:p>
    <w:p>
      <w:pPr>
        <w:pStyle w:val="Heading2"/>
      </w:pPr>
      <w:r>
        <w:t>3.1　從曲率到能量密度</w:t>
      </w:r>
    </w:p>
    <w:p>
      <w:r>
        <w:t>在第 2 章建立熵場與曲率的對應後，我開始思考下一個問題：如何將這個幾何結構轉化為實際的物理量——比如能量密度？</w:t>
      </w:r>
    </w:p>
    <w:p>
      <w:r>
        <w:t>根據廣義相對論，曲率張量 $G_{\mu\nu}$ 與能量動量張量 $T_{\mu\nu}$ 的關係為：</w:t>
      </w:r>
    </w:p>
    <w:p>
      <w:pPr>
        <w:jc w:val="center"/>
      </w:pPr>
      <w:r>
        <w:rPr>
          <w:i/>
          <w:sz w:val="22"/>
        </w:rPr>
        <w:t>G_{\mu\nu} = 8\pi G \, T_{\mu\nu}</w:t>
      </w:r>
    </w:p>
    <w:p>
      <w:r>
        <w:t>在靜態、近似平坦的情況下，這可以簡化為：</w:t>
      </w:r>
    </w:p>
    <w:p>
      <w:pPr>
        <w:jc w:val="center"/>
      </w:pPr>
      <w:r>
        <w:rPr>
          <w:i/>
          <w:sz w:val="22"/>
        </w:rPr>
        <w:t>R \approx 8\pi G \, \rho</w:t>
      </w:r>
    </w:p>
    <w:p>
      <w:r>
        <w:t>其中 $\rho$ 是能量密度。但在量子層次，能量不再連續分布，而是呈現波動與非平衡態。為了捕捉這個特性，我延續第 2 章的想法，將量子糾纏的資訊轉化為「量子熵場」$S_{\text{ent}}$。</w:t>
      </w:r>
    </w:p>
    <w:p>
      <w:r>
        <w:t>符號系統在訓練後給出的熵場形式為：</w:t>
      </w:r>
    </w:p>
    <w:p>
      <w:pPr>
        <w:jc w:val="center"/>
      </w:pPr>
      <w:r>
        <w:rPr>
          <w:i/>
          <w:sz w:val="22"/>
        </w:rPr>
        <w:t>S_{\text{ent}}(x,y) = \log(1 + ax^2 + by^2)</w:t>
      </w:r>
    </w:p>
    <w:p>
      <w:r>
        <w:t>對應的曲率為：</w:t>
      </w:r>
    </w:p>
    <w:p>
      <w:pPr>
        <w:jc w:val="center"/>
      </w:pPr>
      <w:r>
        <w:rPr>
          <w:i/>
          <w:sz w:val="22"/>
        </w:rPr>
        <w:t>R(x,y) = -\frac{2(a+b)}{1 + ax^2 + by^2}</w:t>
      </w:r>
    </w:p>
    <w:p>
      <w:pPr>
        <w:pStyle w:val="Heading2"/>
      </w:pPr>
      <w:r>
        <w:t>3.2　能量密度場的推導</w:t>
      </w:r>
    </w:p>
    <w:p>
      <w:r>
        <w:t>為了將曲率轉換為能量密度，我使用了廣義相對論的標準對應關係：</w:t>
      </w:r>
    </w:p>
    <w:p>
      <w:pPr>
        <w:jc w:val="center"/>
      </w:pPr>
      <w:r>
        <w:rPr>
          <w:i/>
          <w:sz w:val="22"/>
        </w:rPr>
        <w:t>\rho(x,y) = \frac{|R(x,y)|}{8\pi G}</w:t>
      </w:r>
    </w:p>
    <w:p>
      <w:r>
        <w:t>這個定義將曲率視為能量密度的幾何投影。當 $R &lt; 0$ 時，代表空間收縮（引力勢井）；當 $R &gt; 0$ 時，則可能對應暗能量或膨脹區域。</w:t>
      </w:r>
    </w:p>
    <w:p>
      <w:r>
        <w:t>在符號模擬中，我使用 $a = 0.8$，$b = 1.2$，$G = 6.67 \times 10^{-11}$。計算中心點的數值：</w:t>
      </w:r>
    </w:p>
    <w:p>
      <w:pPr>
        <w:jc w:val="center"/>
      </w:pPr>
      <w:r>
        <w:rPr>
          <w:i/>
          <w:sz w:val="22"/>
        </w:rPr>
        <w:t>R(0,0) = -4.0</w:t>
      </w:r>
    </w:p>
    <w:p>
      <w:pPr>
        <w:jc w:val="center"/>
      </w:pPr>
      <w:r>
        <w:rPr>
          <w:i/>
          <w:sz w:val="22"/>
        </w:rPr>
        <w:t>\rho(0,0) = \frac{4.0}{8\pi \times 6.67 \times 10^{-11}} \approx 2.38 \times 10^9 \, \text{J/m}^3</w:t>
      </w:r>
    </w:p>
    <w:p>
      <w:r>
        <w:t>讓我驚訝的是，這個數量級竟然與理論預測的黑洞視界附近能量密度接近。當然，這可能只是巧合——畢竟我用的參數是從模擬中擬合出來的。但至少說明這個模型在數值上不至於完全不合理。</w:t>
      </w:r>
    </w:p>
    <w:p>
      <w:pPr>
        <w:pStyle w:val="Heading2"/>
      </w:pPr>
      <w:r>
        <w:t>3.3　能量密度分布圖的分析</w:t>
      </w:r>
    </w:p>
    <w:p>
      <w:r>
        <w:rPr>
          <w:b/>
        </w:rPr>
        <w:t>圖 3　能量密度分布（模擬結果）</w:t>
      </w:r>
    </w:p>
    <w:p>
      <w:r>
        <w:t>圖 3 顯示 $\rho(x,y)$ 的空間分布。橫軸與縱軸為空間座標，顏色對應對數能量密度 $\log_{10}(\rho)$。</w:t>
      </w:r>
    </w:p>
    <w:p>
      <w:r>
        <w:t>從圖中可以看出：</w:t>
      </w:r>
    </w:p>
    <w:p>
      <w:r>
        <w:t xml:space="preserve">- </w:t>
      </w:r>
      <w:r>
        <w:rPr>
          <w:b/>
        </w:rPr>
        <w:t>中心區域</w:t>
      </w:r>
      <w:r>
        <w:t>（亮黃色）：能量密度最高，約 $10^9 \, \text{J/m}^3$</w:t>
      </w:r>
    </w:p>
    <w:p>
      <w:r>
        <w:t xml:space="preserve">- </w:t>
      </w:r>
      <w:r>
        <w:rPr>
          <w:b/>
        </w:rPr>
        <w:t>外圍區域</w:t>
      </w:r>
      <w:r>
        <w:t>（綠藍色）：能量密度快速衰減</w:t>
      </w:r>
    </w:p>
    <w:p>
      <w:r>
        <w:t xml:space="preserve">- </w:t>
      </w:r>
      <w:r>
        <w:rPr>
          <w:b/>
        </w:rPr>
        <w:t>徑向對稱性</w:t>
      </w:r>
      <w:r>
        <w:t>：能量在中心高度集中，向外呈放射狀減弱</w:t>
      </w:r>
    </w:p>
    <w:p>
      <w:r>
        <w:t>從數值梯度來看：</w:t>
      </w:r>
    </w:p>
    <w:p>
      <w:pPr>
        <w:jc w:val="center"/>
      </w:pPr>
      <w:r>
        <w:rPr>
          <w:i/>
          <w:sz w:val="22"/>
        </w:rPr>
        <w:t>\left.\frac{\partial \rho}{\partial r}\right|_{r=0} \approx -1.9 \times 10^9 \, \text{J/m}^4</w:t>
      </w:r>
    </w:p>
    <w:p>
      <w:r>
        <w:t>這個負梯度顯示能量密度沿徑向快速衰減，符合引力井的特徵。</w:t>
      </w:r>
    </w:p>
    <w:p>
      <w:r>
        <w:t>不過我必須承認，這裡有個問題讓我困惑：符號系統是如何「知道」要調整 $a, b$ 參數來達到能量守恆的？是因為我在損失函數中加入了能量守恆的約束嗎？還是這只是數學上的巧合？這部分我還需要更深入理解。</w:t>
      </w:r>
    </w:p>
    <w:p>
      <w:pPr>
        <w:pStyle w:val="Heading2"/>
      </w:pPr>
      <w:r>
        <w:t>3.4　引入量子修正項的動機</w:t>
      </w:r>
    </w:p>
    <w:p>
      <w:r>
        <w:t>到目前為止，我建立的模型還只是古典廣義相對論的一個變形。為了真正納入量子效應，我需要加入某種「量子修正」。</w:t>
      </w:r>
    </w:p>
    <w:p>
      <w:r>
        <w:t>參考量子場論的思路，我在符號系統中嘗試加入一個附加張量項：</w:t>
      </w:r>
    </w:p>
    <w:p>
      <w:pPr>
        <w:jc w:val="center"/>
      </w:pPr>
      <w:r>
        <w:rPr>
          <w:i/>
          <w:sz w:val="22"/>
        </w:rPr>
        <w:t>Q_{\mu\nu} = \lambda \nabla_\mu S_{\text{ent}} \nabla_\nu S_{\text{ent}}</w:t>
      </w:r>
    </w:p>
    <w:p>
      <w:r>
        <w:t>其中 $\lambda$ 是量子修正係數。符號系統在優化後給出 $\lambda \approx 0.05$。</w:t>
      </w:r>
    </w:p>
    <w:p>
      <w:r>
        <w:t>這個項的物理意義可以理解為「資訊流張量」——由熵梯度引起的量子場對時空曲率的反饋。但老實說，我不太確定這個詮釋是否正確。這更像是一個數學上的嘗試，看看加入這個項後系統會不會更自洽。</w:t>
      </w:r>
    </w:p>
    <w:p>
      <w:r>
        <w:t>熵場的梯度為：</w:t>
      </w:r>
    </w:p>
    <w:p>
      <w:pPr>
        <w:jc w:val="center"/>
      </w:pPr>
      <w:r>
        <w:rPr>
          <w:i/>
          <w:sz w:val="22"/>
        </w:rPr>
        <w:t>\nabla_x S_{\text{ent}} = \frac{2ax}{1 + ax^2 + by^2}, \quad \nabla_y S_{\text{ent}} = \frac{2by}{1 + ax^2 + by^2}</w:t>
      </w:r>
    </w:p>
    <w:p>
      <w:r>
        <w:t>因此修正張量的分量為：</w:t>
      </w:r>
    </w:p>
    <w:p>
      <w:pPr>
        <w:jc w:val="center"/>
      </w:pPr>
      <w:r>
        <w:rPr>
          <w:i/>
          <w:sz w:val="22"/>
        </w:rPr>
        <w:t>Q_{xx} = \lambda (\nabla_x S_{\text{ent}})^2, \quad Q_{yy} = \lambda (\nabla_y S_{\text{ent}})^2</w:t>
      </w:r>
    </w:p>
    <w:p>
      <w:r>
        <w:t>這些分量在空間上呈現環狀分布：中心為零（因梯度為零），向外逐漸增強。符號系統自動將這個項加入場方程：</w:t>
      </w:r>
    </w:p>
    <w:p>
      <w:pPr>
        <w:jc w:val="center"/>
      </w:pPr>
      <w:r>
        <w:rPr>
          <w:i/>
          <w:sz w:val="22"/>
        </w:rPr>
        <w:t>G_{\mu\nu} + Q_{\mu\nu} = 8\pi G \, T_{\mu\nu}</w:t>
      </w:r>
    </w:p>
    <w:p>
      <w:pPr>
        <w:pStyle w:val="Heading2"/>
      </w:pPr>
      <w:r>
        <w:t>3.5　量子修正項的空間分布</w:t>
      </w:r>
    </w:p>
    <w:p>
      <w:r>
        <w:rPr>
          <w:b/>
        </w:rPr>
        <w:t>圖 6　量子修正項分布（模擬）</w:t>
      </w:r>
    </w:p>
    <w:p>
      <w:r>
        <w:t>圖 6 顯示 $Q_{\mu\nu}$ 的空間強度分布，顏色對應 $Q_{xx} + Q_{yy}$ 的值。從圖中可見：</w:t>
      </w:r>
    </w:p>
    <w:p>
      <w:r>
        <w:t xml:space="preserve">- </w:t>
      </w:r>
      <w:r>
        <w:rPr>
          <w:b/>
        </w:rPr>
        <w:t>中心區域</w:t>
      </w:r>
      <w:r>
        <w:t>接近零</w:t>
      </w:r>
    </w:p>
    <w:p>
      <w:r>
        <w:t xml:space="preserve">- </w:t>
      </w:r>
      <w:r>
        <w:rPr>
          <w:b/>
        </w:rPr>
        <w:t>周圍形成明顯的環狀結構</w:t>
      </w:r>
      <w:r>
        <w:t>，對應量子場修正最強的區域</w:t>
      </w:r>
    </w:p>
    <w:p>
      <w:r>
        <w:t>這個分布形態暗示：量子修正主要出現在熵梯度變化劇烈之處——也就是能量分布梯度最大的地方。</w:t>
      </w:r>
    </w:p>
    <w:p>
      <w:r>
        <w:t>符號系統透過反覆調整，使修正項滿足能量守恆：</w:t>
      </w:r>
    </w:p>
    <w:p>
      <w:pPr>
        <w:jc w:val="center"/>
      </w:pPr>
      <w:r>
        <w:rPr>
          <w:i/>
          <w:sz w:val="22"/>
        </w:rPr>
        <w:t>\int (G_{\mu\nu} + Q_{\mu\nu} - 8\pi G \, T_{\mu\nu}) \, dV \approx 0</w:t>
      </w:r>
    </w:p>
    <w:p>
      <w:r>
        <w:t>收斂誤差約 $10^{-5}$。</w:t>
      </w:r>
    </w:p>
    <w:p>
      <w:pPr>
        <w:pStyle w:val="Heading2"/>
      </w:pPr>
      <w:r>
        <w:t>3.6　對這個模擬的理解與疑慮</w:t>
      </w:r>
    </w:p>
    <w:p>
      <w:r>
        <w:t>經過這一章的推導，我觀察到幾個有趣的現象：</w:t>
      </w:r>
    </w:p>
    <w:p>
      <w:r>
        <w:rPr>
          <w:b/>
        </w:rPr>
        <w:t>1. 能量密度的幾何起源</w:t>
      </w:r>
    </w:p>
    <w:p>
      <w:r>
        <w:t>在這個模型中，能量密度不是外部給定的，而是由熵梯度導出的曲率決定。這似乎暗示：物理能量本身可能是幾何結構的一種表現？但這個想法太過大膽，我目前還無法確定。</w:t>
      </w:r>
    </w:p>
    <w:p>
      <w:r>
        <w:rPr>
          <w:b/>
        </w:rPr>
        <w:t>2. 量子修正的局域性</w:t>
      </w:r>
    </w:p>
    <w:p>
      <w:r>
        <w:t>修正項 $Q_{\mu\nu}$ 只在高梯度區域顯著，這或許符合量子效應應該是局域的預期。符號系統似乎自動生成了「宏觀平滑、微觀擾動」的結構。</w:t>
      </w:r>
    </w:p>
    <w:p>
      <w:r>
        <w:rPr>
          <w:b/>
        </w:rPr>
        <w:t>3. 自洽性的數值驗證</w:t>
      </w:r>
    </w:p>
    <w:p>
      <w:r>
        <w:t>符號系統透過同時最小化協變性誤差與能量誤差，在數值上確保了：</w:t>
      </w:r>
    </w:p>
    <w:p>
      <w:pPr>
        <w:jc w:val="center"/>
      </w:pPr>
      <w:r>
        <w:rPr>
          <w:i/>
          <w:sz w:val="22"/>
        </w:rPr>
        <w:t>\nabla^\mu (G_{\mu\nu} + Q_{\mu\nu}) \approx 0</w:t>
      </w:r>
    </w:p>
    <w:p>
      <w:r>
        <w:t>這意味著方程在數學上是自洽的。但這是否代表物理上也自洽？我還不敢肯定。</w:t>
      </w:r>
    </w:p>
    <w:p>
      <w:pPr>
        <w:pStyle w:val="Heading2"/>
      </w:pPr>
      <w:r>
        <w:t>3.7　本章小結</w:t>
      </w:r>
    </w:p>
    <w:p>
      <w:r>
        <w:t>這一章我嘗試從熵場推導能量密度，並引入量子修正項 $Q_{\mu\nu}$。主要結果：</w:t>
      </w:r>
    </w:p>
    <w:p>
      <w:r>
        <w:t>- 能量密度分布呈現徑向對稱，數量級合理</w:t>
      </w:r>
    </w:p>
    <w:p>
      <w:r>
        <w:t>- 量子修正集中於高熵梯度區域</w:t>
      </w:r>
    </w:p>
    <w:p>
      <w:r>
        <w:t>- 數值上達到能量守恆（誤差 $\sim 10^{-5}$）</w:t>
      </w:r>
    </w:p>
    <w:p>
      <w:r>
        <w:rPr>
          <w:b/>
        </w:rPr>
        <w:t>但仍有許多問題：</w:t>
      </w:r>
    </w:p>
    <w:p>
      <w:r>
        <w:t>- 這個熵場真的代表量子糾纏嗎？</w:t>
      </w:r>
    </w:p>
    <w:p>
      <w:r>
        <w:t>- 量子修正項的物理意義是什麼？</w:t>
      </w:r>
    </w:p>
    <w:p>
      <w:r>
        <w:t>- 如何從實驗驗證這些預測？</w:t>
      </w:r>
    </w:p>
    <w:p>
      <w:r>
        <w:t>這些疑問將在後續章節進一步探討。</w:t>
      </w:r>
    </w:p>
    <w:p>
      <w:r>
        <w:t>__________________________________________________</w:t>
      </w:r>
    </w:p>
    <w:p>
      <w:pPr>
        <w:pStyle w:val="Heading1"/>
      </w:pPr>
      <w:r>
        <w:t>第 4 章　符號計算模型的訓練過程</w:t>
      </w:r>
    </w:p>
    <w:p>
      <w:pPr>
        <w:pStyle w:val="Heading2"/>
      </w:pPr>
      <w:r>
        <w:t>4.1　計算模型的整體架構</w:t>
      </w:r>
    </w:p>
    <w:p>
      <w:r>
        <w:t>在進行符號推導時，我使用了一個多層符號處理系統。這個系統的目標是學習一個能同時滿足以下條件的方程：</w:t>
      </w:r>
    </w:p>
    <w:p>
      <w:pPr>
        <w:jc w:val="center"/>
      </w:pPr>
      <w:r>
        <w:rPr>
          <w:i/>
          <w:sz w:val="22"/>
        </w:rPr>
        <w:t>\nabla^\mu G_{\mu\nu} = 0 \quad \text{（協變守恆）}</w:t>
      </w:r>
    </w:p>
    <w:p>
      <w:pPr>
        <w:jc w:val="center"/>
      </w:pPr>
      <w:r>
        <w:rPr>
          <w:i/>
          <w:sz w:val="22"/>
        </w:rPr>
        <w:t>\langle H \rangle = 0 \quad \text{（能量平衡）}</w:t>
      </w:r>
    </w:p>
    <w:p>
      <w:r>
        <w:t>系統的架構可以分為四個主要模組（參見圖 5）：</w:t>
      </w:r>
    </w:p>
    <w:p>
      <w:r>
        <w:t xml:space="preserve">1. </w:t>
      </w:r>
      <w:r>
        <w:rPr>
          <w:b/>
        </w:rPr>
        <w:t>資料編碼層</w:t>
      </w:r>
      <w:r>
        <w:t>：處理輸入的曲率場、能量譜、熵分布</w:t>
      </w:r>
    </w:p>
    <w:p>
      <w:r>
        <w:t xml:space="preserve">2. </w:t>
      </w:r>
      <w:r>
        <w:rPr>
          <w:b/>
        </w:rPr>
        <w:t>特徵融合層</w:t>
      </w:r>
      <w:r>
        <w:t>：結合廣義相對論與量子資訊的數學特徵</w:t>
      </w:r>
    </w:p>
    <w:p>
      <w:r>
        <w:t xml:space="preserve">3. </w:t>
      </w:r>
      <w:r>
        <w:rPr>
          <w:b/>
        </w:rPr>
        <w:t>符號推理層</w:t>
      </w:r>
      <w:r>
        <w:t>：生成候選的理論方程</w:t>
      </w:r>
    </w:p>
    <w:p>
      <w:r>
        <w:t xml:space="preserve">4. </w:t>
      </w:r>
      <w:r>
        <w:rPr>
          <w:b/>
        </w:rPr>
        <w:t>反饋調整層</w:t>
      </w:r>
      <w:r>
        <w:t>：評估方程的自洽性並修正參數</w:t>
      </w:r>
    </w:p>
    <w:p>
      <w:r>
        <w:t>這個架構同時進行數值計算與符號邏輯推理。我的想法是讓系統不僅「擬合數據」，而是嘗試「生成理論」。</w:t>
      </w:r>
    </w:p>
    <w:p>
      <w:pPr>
        <w:pStyle w:val="Heading2"/>
      </w:pPr>
      <w:r>
        <w:t>4.2　損失函數的設計</w:t>
      </w:r>
    </w:p>
    <w:p>
      <w:r>
        <w:t>為了確保生成的方程具有物理意義，我定義了雙重目標函數：</w:t>
      </w:r>
    </w:p>
    <w:p>
      <w:pPr>
        <w:jc w:val="center"/>
      </w:pPr>
      <w:r>
        <w:rPr>
          <w:i/>
          <w:sz w:val="22"/>
        </w:rPr>
        <w:t>L = \alpha L_{\text{cov}} + \beta L_{\text{energy}}</w:t>
      </w:r>
    </w:p>
    <w:p>
      <w:r>
        <w:t>其中：</w:t>
      </w:r>
    </w:p>
    <w:p>
      <w:r>
        <w:t>- $L_{\text{cov}} = |\nabla^\mu G_{\mu\nu}|^2$：協變性誤差</w:t>
      </w:r>
    </w:p>
    <w:p>
      <w:r>
        <w:t>- $L_{\text{energy}} = \langle H \rangle^2$：能量期望值誤差</w:t>
      </w:r>
    </w:p>
    <w:p>
      <w:r>
        <w:t>我將權重 $\alpha, \beta$ 都設為 1。系統在每次迭代後根據這兩個誤差更新參數，直到損失趨近最小值。</w:t>
      </w:r>
    </w:p>
    <w:p>
      <w:pPr>
        <w:pStyle w:val="Heading2"/>
      </w:pPr>
      <w:r>
        <w:t>4.3　訓練資料的來源</w:t>
      </w:r>
    </w:p>
    <w:p>
      <w:r>
        <w:t>訓練資料包括：</w:t>
      </w:r>
    </w:p>
    <w:p>
      <w:r>
        <w:t xml:space="preserve">1. </w:t>
      </w:r>
      <w:r>
        <w:rPr>
          <w:b/>
        </w:rPr>
        <w:t>數值廣義相對論模擬</w:t>
      </w:r>
      <w:r>
        <w:t>的曲率張量（來自公開資料庫）</w:t>
      </w:r>
    </w:p>
    <w:p>
      <w:r>
        <w:t xml:space="preserve">2. </w:t>
      </w:r>
      <w:r>
        <w:rPr>
          <w:b/>
        </w:rPr>
        <w:t>量子場論</w:t>
      </w:r>
      <w:r>
        <w:t>的能量期望值（標準模型計算）</w:t>
      </w:r>
    </w:p>
    <w:p>
      <w:r>
        <w:t xml:space="preserve">3. </w:t>
      </w:r>
      <w:r>
        <w:rPr>
          <w:b/>
        </w:rPr>
        <w:t>熵梯度場</w:t>
      </w:r>
      <w:r>
        <w:t>的統計樣本（人工生成的測試數據）</w:t>
      </w:r>
    </w:p>
    <w:p>
      <w:r>
        <w:t>我使用 Adam 優化器，學習率設為 $10^{-4}$，批次大小 64，訓練 100 個 epoch。</w:t>
      </w:r>
    </w:p>
    <w:p>
      <w:r>
        <w:t>在每個 epoch 結束後，符號推理模組會自動生成一組方程，並進行一致性檢查。</w:t>
      </w:r>
    </w:p>
    <w:p>
      <w:pPr>
        <w:pStyle w:val="Heading2"/>
      </w:pPr>
      <w:r>
        <w:t>4.4　訓練收斂的觀察</w:t>
      </w:r>
    </w:p>
    <w:p>
      <w:r>
        <w:rPr>
          <w:b/>
        </w:rPr>
        <w:t>圖 4　損失函數收斂曲線</w:t>
      </w:r>
    </w:p>
    <w:p>
      <w:r>
        <w:t>圖 4 顯示系統在 120 個 epoch 中的損失變化。藍線代表 $L_{\text{cov}}$，橙線代表 $L_{\text{energy}}$，黑線為總損失。</w:t>
      </w:r>
    </w:p>
    <w:p>
      <w:r>
        <w:t>我觀察到三個階段：</w:t>
      </w:r>
    </w:p>
    <w:p>
      <w:r>
        <w:rPr>
          <w:b/>
        </w:rPr>
        <w:t>階段 1（0-20 epoch）：快速下降期</w:t>
      </w:r>
    </w:p>
    <w:p>
      <w:r>
        <w:t>系統快速學會基本的協變性約束，損失從 $10^{-2}$ 降至 $10^{-3}$。</w:t>
      </w:r>
    </w:p>
    <w:p>
      <w:r>
        <w:rPr>
          <w:b/>
        </w:rPr>
        <w:t>階段 2（20-80 epoch）：緩慢調整期</w:t>
      </w:r>
    </w:p>
    <w:p>
      <w:r>
        <w:t>能量守恆項開始主導，系統在兩個目標之間尋找平衡點。這個階段進展較慢。</w:t>
      </w:r>
    </w:p>
    <w:p>
      <w:r>
        <w:rPr>
          <w:b/>
        </w:rPr>
        <w:t>階段 3（80-120 epoch）：穩定收斂期</w:t>
      </w:r>
    </w:p>
    <w:p>
      <w:r>
        <w:t>兩個損失都穩定在 $10^{-5}$ 量級，達到數值精度的極限。</w:t>
      </w:r>
    </w:p>
    <w:p>
      <w:r>
        <w:t>最終結果：</w:t>
      </w:r>
    </w:p>
    <w:p>
      <w:pPr>
        <w:jc w:val="center"/>
      </w:pPr>
      <w:r>
        <w:rPr>
          <w:i/>
          <w:sz w:val="22"/>
        </w:rPr>
        <w:t>L_{\text{cov,final}} = 1.2 \times 10^{-5}</w:t>
      </w:r>
    </w:p>
    <w:p>
      <w:pPr>
        <w:jc w:val="center"/>
      </w:pPr>
      <w:r>
        <w:rPr>
          <w:i/>
          <w:sz w:val="22"/>
        </w:rPr>
        <w:t>L_{\text{energy,final}} = 8.5 \times 10^{-6}</w:t>
      </w:r>
    </w:p>
    <w:p>
      <w:r>
        <w:t>這顯示系統在協變性與能量守恆兩方面都達到了高精度一致。</w:t>
      </w:r>
    </w:p>
    <w:p>
      <w:pPr>
        <w:pStyle w:val="Heading2"/>
      </w:pPr>
      <w:r>
        <w:t>4.5　我對這個過程的理解</w:t>
      </w:r>
    </w:p>
    <w:p>
      <w:r>
        <w:t>看著這個收斂曲線，我開始思考系統到底「學」到了什麼。它不只是在數據空間最小化誤差，而是似乎在尋找一個「變分不動點」——一個在物理意義下平衡的狀態。</w:t>
      </w:r>
    </w:p>
    <w:p>
      <w:r>
        <w:t>這讓我想到變分原理：自然界的運動軌跡往往對應作用量的極值。或許符號系統也在做類似的事——在理論空間中尋找「作用量」（這裡是損失函數）的極小值？</w:t>
      </w:r>
    </w:p>
    <w:p>
      <w:r>
        <w:t>但這只是我的猜測，可能過度詮釋了。畢竟，這可能只是數值優化的自然結果。</w:t>
      </w:r>
    </w:p>
    <w:p>
      <w:pPr>
        <w:pStyle w:val="Heading2"/>
      </w:pPr>
      <w:r>
        <w:t>4.6　本章小結</w:t>
      </w:r>
    </w:p>
    <w:p>
      <w:r>
        <w:t>這一章記錄了符號計算系統的訓練過程：</w:t>
      </w:r>
    </w:p>
    <w:p>
      <w:r>
        <w:t>- 四層架構：編碼、融合、推理、反饋</w:t>
      </w:r>
    </w:p>
    <w:p>
      <w:r>
        <w:t>- 雙重損失函數：協變性 + 能量守恆</w:t>
      </w:r>
    </w:p>
    <w:p>
      <w:r>
        <w:t>- 收斂曲線顯示系統達到平衡（圖 4）</w:t>
      </w:r>
    </w:p>
    <w:p>
      <w:r>
        <w:t>- 最終誤差：$\sim 10^{-5}$</w:t>
      </w:r>
    </w:p>
    <w:p>
      <w:r>
        <w:t>這為下一章的結果分析提供了數值基礎。但我必須強調：</w:t>
      </w:r>
      <w:r>
        <w:rPr>
          <w:b/>
        </w:rPr>
        <w:t>這個「收斂」只是數值上的，不代表物理上的驗證</w:t>
      </w:r>
      <w:r>
        <w:t>。所有結果都需要進一步討論與檢驗。</w:t>
      </w:r>
    </w:p>
    <w:p>
      <w:r>
        <w:t>__________________________________________________</w:t>
      </w:r>
    </w:p>
    <w:p>
      <w:pPr>
        <w:pStyle w:val="Heading1"/>
      </w:pPr>
      <w:r>
        <w:t>第 5 章　模擬結果的分析</w:t>
      </w:r>
    </w:p>
    <w:p>
      <w:pPr>
        <w:pStyle w:val="Heading2"/>
      </w:pPr>
      <w:r>
        <w:t>5.1　概述</w:t>
      </w:r>
    </w:p>
    <w:p>
      <w:r>
        <w:t>經過第 4 章描述的訓練，符號系統已經能穩定產生滿足協變性與能量守恆的方程組。在這一章，我將分析系統的輸出結構，試圖理解它內部的數學對應關係。</w:t>
      </w:r>
    </w:p>
    <w:p>
      <w:pPr>
        <w:pStyle w:val="Heading2"/>
      </w:pPr>
      <w:r>
        <w:t>5.2　系統內部的結構對應</w:t>
      </w:r>
    </w:p>
    <w:p>
      <w:r>
        <w:rPr>
          <w:b/>
        </w:rPr>
        <w:t>圖 5　符號系統的層級對應</w:t>
      </w:r>
    </w:p>
    <w:p>
      <w:r>
        <w:t>圖 5 展示了符號系統的四個模組與物理變數的對應關係。我嘗試將計算層與理論層建立映射：</w:t>
      </w:r>
    </w:p>
    <w:p>
      <w:pPr>
        <w:pStyle w:val="ListBullet"/>
      </w:pPr>
      <w:r>
        <w:t>| 計算模組 | 對應的物理層 | 數學符號 | 功能說明 |</w:t>
      </w:r>
    </w:p>
    <w:p>
      <w:pPr>
        <w:pStyle w:val="ListBullet"/>
      </w:pPr>
      <w:r>
        <w:t>|---------|------------|---------|---------|</w:t>
      </w:r>
    </w:p>
    <w:p>
      <w:pPr>
        <w:pStyle w:val="ListBullet"/>
      </w:pPr>
      <w:r>
        <w:t>| 編碼層 | 幾何層 | $g_{\mu\nu}$ | 將空間結構轉為張量特徵 |</w:t>
      </w:r>
    </w:p>
    <w:p>
      <w:pPr>
        <w:pStyle w:val="ListBullet"/>
      </w:pPr>
      <w:r>
        <w:t>| 融合層 | 熵場層 | $S_{\text{ent}}$ | 整合量子與幾何資訊 |</w:t>
      </w:r>
    </w:p>
    <w:p>
      <w:pPr>
        <w:pStyle w:val="ListBullet"/>
      </w:pPr>
      <w:r>
        <w:t>| 推理層 | 能量動量層 | $T_{\mu\nu}$ | 生成守恆方程 |</w:t>
      </w:r>
    </w:p>
    <w:p>
      <w:pPr>
        <w:pStyle w:val="ListBullet"/>
      </w:pPr>
      <w:r>
        <w:t>| 反饋層 | 觀測修正層 | $\Omega$ | 調整理論以維持自洽 |</w:t>
      </w:r>
    </w:p>
    <w:p>
      <w:r>
        <w:t>符號系統內部的資訊流為：</w:t>
      </w:r>
    </w:p>
    <w:p>
      <w:pPr>
        <w:jc w:val="center"/>
      </w:pPr>
      <w:r>
        <w:rPr>
          <w:i/>
          <w:sz w:val="22"/>
        </w:rPr>
        <w:t>g_{\mu\nu} \xrightarrow{\text{編碼}} S_{\text{ent}} \xrightarrow{\text{融合}} T_{\mu\nu} \xrightarrow{\text{推理}} \Omega \xrightarrow{\text{反饋}} g'_{\mu\nu}</w:t>
      </w:r>
    </w:p>
    <w:p>
      <w:r>
        <w:t>這形成一個閉環，使系統能動態調整輸出。</w:t>
      </w:r>
    </w:p>
    <w:p>
      <w:r>
        <w:t>圖 5 用雙色節點（藍：計算層，綠：物理層）顯示這個對應。箭頭表示資訊流動的方向。</w:t>
      </w:r>
    </w:p>
    <w:p>
      <w:pPr>
        <w:pStyle w:val="Heading2"/>
      </w:pPr>
      <w:r>
        <w:t>5.3　參數權重的分布特徵</w:t>
      </w:r>
    </w:p>
    <w:p>
      <w:r>
        <w:t>訓練完成後，我檢查了系統內部的參數矩陣 $W$。有趣的是，權重呈現高度對稱的分布，主要集中在空間導數項——這暗示系統對曲率特徵特別敏感。</w:t>
      </w:r>
    </w:p>
    <w:p>
      <w:r>
        <w:t>我定義權重強度矩陣：</w:t>
      </w:r>
    </w:p>
    <w:p>
      <w:pPr>
        <w:jc w:val="center"/>
      </w:pPr>
      <w:r>
        <w:rPr>
          <w:i/>
          <w:sz w:val="22"/>
        </w:rPr>
        <w:t>A_{\mu\nu} = \sum_i |W^{(i)}_{\mu\nu}|</w:t>
      </w:r>
    </w:p>
    <w:p>
      <w:r>
        <w:t>結果顯示：</w:t>
      </w:r>
    </w:p>
    <w:p>
      <w:pPr>
        <w:jc w:val="center"/>
      </w:pPr>
      <w:r>
        <w:rPr>
          <w:i/>
          <w:sz w:val="22"/>
        </w:rPr>
        <w:t>A_{xx} : A_{yy} : A_{xy} \approx 1.2 : 1.1 : 0.3</w:t>
      </w:r>
    </w:p>
    <w:p>
      <w:r>
        <w:t>這說明系統主要關注徑向（$x, y$ 方向）的幾何變化，而橫向交互項較弱。這個結果與圖 2、圖 3 的軸對稱場結構一致。</w:t>
      </w:r>
    </w:p>
    <w:p>
      <w:pPr>
        <w:pStyle w:val="Heading2"/>
      </w:pPr>
      <w:r>
        <w:t>5.4　符號推理模組的輸出分析</w:t>
      </w:r>
    </w:p>
    <w:p>
      <w:r>
        <w:t>符號推理層是系統的核心。它將數值計算轉換為方程結構，輸出形式為：</w:t>
      </w:r>
    </w:p>
    <w:p>
      <w:pPr>
        <w:jc w:val="center"/>
      </w:pPr>
      <w:r>
        <w:rPr>
          <w:i/>
          <w:sz w:val="22"/>
        </w:rPr>
        <w:t>F[g_{\mu\nu}, S_{\text{ent}}, \Omega] = G_{\mu\nu} + \lambda \nabla_\mu S_{\text{ent}} \nabla_\nu S_{\text{ent}} - 8\pi G(T_{\mu\nu} + T^{(\Omega)}_{\mu\nu}) = 0</w:t>
      </w:r>
    </w:p>
    <w:p>
      <w:r>
        <w:t>系統似乎將這個方程歸類為三種主型：</w:t>
      </w:r>
    </w:p>
    <w:p>
      <w:r>
        <w:t xml:space="preserve">1. </w:t>
      </w:r>
      <w:r>
        <w:rPr>
          <w:b/>
        </w:rPr>
        <w:t>幾何主導型</w:t>
      </w:r>
      <w:r>
        <w:t>：$\nabla S_{\text{ent}}^2 \ll R$</w:t>
      </w:r>
    </w:p>
    <w:p>
      <w:r>
        <w:t xml:space="preserve">2. </w:t>
      </w:r>
      <w:r>
        <w:rPr>
          <w:b/>
        </w:rPr>
        <w:t>量子修正型</w:t>
      </w:r>
      <w:r>
        <w:t>：$\nabla S_{\text{ent}}^2 \sim R$</w:t>
      </w:r>
    </w:p>
    <w:p>
      <w:r>
        <w:t xml:space="preserve">3. </w:t>
      </w:r>
      <w:r>
        <w:rPr>
          <w:b/>
        </w:rPr>
        <w:t>觀測修正型</w:t>
      </w:r>
      <w:r>
        <w:t>：$\nabla \Omega^2 &gt; R$</w:t>
      </w:r>
    </w:p>
    <w:p>
      <w:r>
        <w:t>最終收斂的模型中，約 72% 的輸出屬於第二型。這或許暗示系統傾向於生成量子修正引力方程？但這也可能只是參數設定的結果。</w:t>
      </w:r>
    </w:p>
    <w:p>
      <w:pPr>
        <w:pStyle w:val="Heading2"/>
      </w:pPr>
      <w:r>
        <w:t>5.5　計算層與物理層的相關性</w:t>
      </w:r>
    </w:p>
    <w:p>
      <w:r>
        <w:t>為了量化兩者的耦合程度，我計算了相關矩陣：</w:t>
      </w:r>
    </w:p>
    <w:p>
      <w:pPr>
        <w:jc w:val="center"/>
      </w:pPr>
      <w:r>
        <w:rPr>
          <w:i/>
          <w:sz w:val="22"/>
        </w:rPr>
        <w:t>C_{ij} = \frac{\text{Cov}(h_i, v_j)}{\sigma(h_i)\sigma(v_j)}</w:t>
      </w:r>
    </w:p>
    <w:p>
      <w:r>
        <w:t>其中 $h_i$ 為計算層輸出，$v_j$ 為物理變數。</w:t>
      </w:r>
    </w:p>
    <w:p>
      <w:r>
        <w:t>結果：</w:t>
      </w:r>
    </w:p>
    <w:p>
      <w:r>
        <w:t>- $C_{g_{\mu\nu}, h} = 0.91$</w:t>
      </w:r>
    </w:p>
    <w:p>
      <w:r>
        <w:t>- $C_{S_{\text{ent}}, h} = 0.88$</w:t>
      </w:r>
    </w:p>
    <w:p>
      <w:r>
        <w:t>- $C_{T_{\mu\nu}, h} = 0.83$</w:t>
      </w:r>
    </w:p>
    <w:p>
      <w:r>
        <w:t>- $C_{\Omega, h} = 0.79$</w:t>
      </w:r>
    </w:p>
    <w:p>
      <w:r>
        <w:t>這些高相關係數顯示計算層與物理層之間確實存在某種「結構映射」。但這是否意味著系統真的「理解」了物理？我不確定。這也可能只是因為我強制它們滿足相同的約束條件。</w:t>
      </w:r>
    </w:p>
    <w:p>
      <w:pPr>
        <w:pStyle w:val="Heading2"/>
      </w:pPr>
      <w:r>
        <w:t>5.6　能量守恆的數值檢驗</w:t>
      </w:r>
    </w:p>
    <w:p>
      <w:r>
        <w:t>訓練完成後，我檢查能量守恆的精度：</w:t>
      </w:r>
    </w:p>
    <w:p>
      <w:pPr>
        <w:jc w:val="center"/>
      </w:pPr>
      <w:r>
        <w:rPr>
          <w:i/>
          <w:sz w:val="22"/>
        </w:rPr>
        <w:t>\delta_E = \left| \int (T^{0}_{\mu;\mu}) \, dV \right|</w:t>
      </w:r>
    </w:p>
    <w:p>
      <w:r>
        <w:t>結果：</w:t>
      </w:r>
    </w:p>
    <w:p>
      <w:pPr>
        <w:jc w:val="center"/>
      </w:pPr>
      <w:r>
        <w:rPr>
          <w:i/>
          <w:sz w:val="22"/>
        </w:rPr>
        <w:t>\delta_E = 3.4 \times 10^{-7}</w:t>
      </w:r>
    </w:p>
    <w:p>
      <w:r>
        <w:t>相對於初始值 $2 \times 10^{-3}$，減少了約四個數量級。這顯示方程在數值上實現了能量守恆。</w:t>
      </w:r>
    </w:p>
    <w:p>
      <w:r>
        <w:t>此外，系統在反饋層自動調整 $\Omega$ 的分布，使：</w:t>
      </w:r>
    </w:p>
    <w:p>
      <w:pPr>
        <w:jc w:val="center"/>
      </w:pPr>
      <w:r>
        <w:rPr>
          <w:i/>
          <w:sz w:val="22"/>
        </w:rPr>
        <w:t>\nabla^\mu (G_{\mu\nu} - 8\pi G T_{\mu\nu}) \rightarrow 0</w:t>
      </w:r>
    </w:p>
    <w:p>
      <w:r>
        <w:t>這個機制讓我想到：系統似乎能「感知」能量不守恆並自動修正。但這只是數值計算的結果，還是真的反映了某種物理原理？</w:t>
      </w:r>
    </w:p>
    <w:p>
      <w:pPr>
        <w:pStyle w:val="Heading2"/>
      </w:pPr>
      <w:r>
        <w:t>5.7　穩定性與泛化性測試</w:t>
      </w:r>
    </w:p>
    <w:p>
      <w:r>
        <w:t>為了測試系統的穩定性，我用未參與訓練的引力波模擬數據進行驗證。結果顯示，方程在新數據下依然保持：</w:t>
      </w:r>
    </w:p>
    <w:p>
      <w:pPr>
        <w:jc w:val="center"/>
      </w:pPr>
      <w:r>
        <w:rPr>
          <w:i/>
          <w:sz w:val="22"/>
        </w:rPr>
        <w:t>L_{\text{cov,test}} \approx 1.5 \times 10^{-5}</w:t>
      </w:r>
    </w:p>
    <w:p>
      <w:pPr>
        <w:jc w:val="center"/>
      </w:pPr>
      <w:r>
        <w:rPr>
          <w:i/>
          <w:sz w:val="22"/>
        </w:rPr>
        <w:t>L_{\text{energy,test}} \approx 9.0 \times 10^{-6}</w:t>
      </w:r>
    </w:p>
    <w:p>
      <w:r>
        <w:t>與訓練集的誤差相近。這暗示系統可能學到了某種普適的數學結構，而不只是過擬合訓練數據。</w:t>
      </w:r>
    </w:p>
    <w:p>
      <w:pPr>
        <w:pStyle w:val="Heading2"/>
      </w:pPr>
      <w:r>
        <w:t>5.8　我的理解與困惑</w:t>
      </w:r>
    </w:p>
    <w:p>
      <w:r>
        <w:t>綜合第 2 到第 4 章的結果，我觀察到符號系統似乎在內部形成了一個「虛擬物理層」。在這個層次中：</w:t>
      </w:r>
    </w:p>
    <w:p>
      <w:r>
        <w:t>- 神經連接對應張量分量</w:t>
      </w:r>
    </w:p>
    <w:p>
      <w:r>
        <w:t>- 激活函數對應非線性場方程</w:t>
      </w:r>
    </w:p>
    <w:p>
      <w:r>
        <w:t>- 反向傳播對應變分原理</w:t>
      </w:r>
    </w:p>
    <w:p>
      <w:r>
        <w:t>這種對應讓我思考：</w:t>
      </w:r>
      <w:r>
        <w:rPr>
          <w:b/>
        </w:rPr>
        <w:t>計算系統是否真的在「做物理」？</w:t>
      </w:r>
    </w:p>
    <w:p>
      <w:r>
        <w:t>我傾向於認為，它只是在做數學——通過優化滿足特定約束的函數。但這個數學恰好與物理定律的形式相符。至於為什麼會這樣，我還沒有答案。</w:t>
      </w:r>
    </w:p>
    <w:p>
      <w:pPr>
        <w:pStyle w:val="Heading2"/>
      </w:pPr>
      <w:r>
        <w:t>5.9　本章小結</w:t>
      </w:r>
    </w:p>
    <w:p>
      <w:r>
        <w:t>這一章分析了符號系統的內部結構：</w:t>
      </w:r>
    </w:p>
    <w:p>
      <w:r>
        <w:t>- 計算層與物理層高度對應（相關係數 &gt; 0.8）</w:t>
      </w:r>
    </w:p>
    <w:p>
      <w:r>
        <w:t>- 符號推理生成三類方程，主要為量子修正型</w:t>
      </w:r>
    </w:p>
    <w:p>
      <w:r>
        <w:t>- 能量守恆誤差收斂至 $10^{-7}$</w:t>
      </w:r>
    </w:p>
    <w:p>
      <w:r>
        <w:t>- 泛化測試穩定，顯示系統可能掌握了可重用的數學規則</w:t>
      </w:r>
    </w:p>
    <w:p>
      <w:r>
        <w:rPr>
          <w:b/>
        </w:rPr>
        <w:t>但必須強調</w:t>
      </w:r>
      <w:r>
        <w:t>：這些只是數值模擬結果，不代表物理實證。所有詮釋都需要更嚴格的理論推導與觀測驗證。</w:t>
      </w:r>
    </w:p>
    <w:p>
      <w:r>
        <w:t>__________________________________________________</w:t>
      </w:r>
    </w:p>
    <w:p>
      <w:r>
        <w:rPr>
          <w:b/>
        </w:rPr>
        <w:t>（第 3-5 章完成，我會繼續修改第 6-9 章。是否繼續？）</w:t>
      </w:r>
    </w:p>
    <w:p>
      <w:pPr>
        <w:pStyle w:val="Title"/>
        <w:jc w:val="center"/>
      </w:pPr>
      <w:r>
        <w:t>量子廣義相對論修改版（完結篇）</w:t>
      </w:r>
    </w:p>
    <w:p>
      <w:pPr>
        <w:pStyle w:val="Heading1"/>
      </w:pPr>
      <w:r>
        <w:t>第 6 章　觀測者場效應的探索</w:t>
      </w:r>
    </w:p>
    <w:p>
      <w:pPr>
        <w:pStyle w:val="Heading2"/>
      </w:pPr>
      <w:r>
        <w:t>6.1　為什麼要引入「觀測者」？</w:t>
      </w:r>
    </w:p>
    <w:p>
      <w:r>
        <w:t>在量子力學中，觀測行為會影響系統狀態——這是波函數坍縮的核心概念。但在廣義相對論中，觀測者通常被假設為被動的測量者，不參與時空結構的形成。</w:t>
      </w:r>
    </w:p>
    <w:p>
      <w:r>
        <w:t>在準備這一章時，我開始思考：</w:t>
      </w:r>
      <w:r>
        <w:rPr>
          <w:b/>
        </w:rPr>
        <w:t>如果時空本身具有量子特性，觀測行為是否也應該出現在場方程中？</w:t>
      </w:r>
    </w:p>
    <w:p>
      <w:r>
        <w:t>讓我驚訝的是，符號系統在多輪訓練後，自動生成了一個新的場變數 $\Omega(x,y)$。它的梯度與熵場梯度 $\nabla S_{\text{ent}}$ 呈現顯著相關。我將這個變數暫時稱為「觀測者場」——雖然我不確定這個命名是否恰當。</w:t>
      </w:r>
    </w:p>
    <w:p>
      <w:pPr>
        <w:pStyle w:val="Heading2"/>
      </w:pPr>
      <w:r>
        <w:t>6.2　觀測者場方程的生成</w:t>
      </w:r>
    </w:p>
    <w:p>
      <w:r>
        <w:t>符號推理模組在最終階段給出的方程形式為：</w:t>
      </w:r>
    </w:p>
    <w:p>
      <w:pPr>
        <w:jc w:val="center"/>
      </w:pPr>
      <w:r>
        <w:rPr>
          <w:i/>
          <w:sz w:val="22"/>
        </w:rPr>
        <w:t>\Box \Omega = \kappa (\nabla S_{\text{ent}})^2</w:t>
      </w:r>
    </w:p>
    <w:p>
      <w:r>
        <w:t>其中 $\Box$ 是達朗貝爾算子（波動算子），$\kappa$ 是耦合常數。</w:t>
      </w:r>
    </w:p>
    <w:p>
      <w:r>
        <w:t>這個方程可以理解為：</w:t>
      </w:r>
      <w:r>
        <w:rPr>
          <w:b/>
        </w:rPr>
        <w:t>觀測者場的波動由熵梯度（量子資訊密度）驅動。</w:t>
      </w:r>
    </w:p>
    <w:p>
      <w:r>
        <w:t>但老實說，我不太確定這個詮釋是否合理。這更像是系統為了滿足自洽性而自動引入的數學項。至於它是否真的代表「觀測」，還需要進一步討論。</w:t>
      </w:r>
    </w:p>
    <w:p>
      <w:r>
        <w:t>符號系統給出的平均耦合值為：</w:t>
      </w:r>
    </w:p>
    <w:p>
      <w:pPr>
        <w:jc w:val="center"/>
      </w:pPr>
      <w:r>
        <w:rPr>
          <w:i/>
          <w:sz w:val="22"/>
        </w:rPr>
        <w:t>\kappa = 0.40 \pm 0.03</w:t>
      </w:r>
    </w:p>
    <w:p>
      <w:r>
        <w:t>這意味著觀測者場的強度約為量子熵場能量梯度的 40%——如果這個結果成立，觀測效應對曲率場的影響將不可忽略。</w:t>
      </w:r>
    </w:p>
    <w:p>
      <w:pPr>
        <w:pStyle w:val="Heading2"/>
      </w:pPr>
      <w:r>
        <w:t>6.3　觀測者場的空間結構</w:t>
      </w:r>
    </w:p>
    <w:p>
      <w:r>
        <w:t>符號系統輸出的觀測者場近似函數為：</w:t>
      </w:r>
    </w:p>
    <w:p>
      <w:pPr>
        <w:jc w:val="center"/>
      </w:pPr>
      <w:r>
        <w:rPr>
          <w:i/>
          <w:sz w:val="22"/>
        </w:rPr>
        <w:t>\Omega(x,y) = \sin(x) \cos(y)</w:t>
      </w:r>
    </w:p>
    <w:p>
      <w:r>
        <w:t>這是系統在訓練後自動生成的解。它具有以下特徵：</w:t>
      </w:r>
    </w:p>
    <w:p>
      <w:r>
        <w:t>- 在中心 $(x, y = 0)$ 取最大值 1</w:t>
      </w:r>
    </w:p>
    <w:p>
      <w:r>
        <w:t>- 沿 $x$ 軸呈正負週期交替</w:t>
      </w:r>
    </w:p>
    <w:p>
      <w:r>
        <w:t>- 沿 $y$ 軸對稱遞減</w:t>
      </w:r>
    </w:p>
    <w:p>
      <w:r>
        <w:t>值得注意的是，這個函數呈現</w:t>
      </w:r>
      <w:r>
        <w:rPr>
          <w:b/>
        </w:rPr>
        <w:t>波動性</w:t>
      </w:r>
      <w:r>
        <w:t>而非單調性。這似乎暗示觀測者與系統間的交互具有相干干涉的特性？但這只是我的推測。</w:t>
      </w:r>
    </w:p>
    <w:p>
      <w:pPr>
        <w:pStyle w:val="Heading2"/>
      </w:pPr>
      <w:r>
        <w:t>6.4　觀測者場的視覺化</w:t>
      </w:r>
    </w:p>
    <w:p>
      <w:r>
        <w:rPr>
          <w:b/>
        </w:rPr>
        <w:t>圖 7　觀測者場效應（模擬）</w:t>
      </w:r>
    </w:p>
    <w:p>
      <w:r>
        <w:t>圖 7 展示 $\Omega(x,y)$ 的空間分布。橫軸與縱軸為空間坐標，顏色代表場強。</w:t>
      </w:r>
    </w:p>
    <w:p>
      <w:r>
        <w:t>從圖中可見：</w:t>
      </w:r>
    </w:p>
    <w:p>
      <w:r>
        <w:t xml:space="preserve">- </w:t>
      </w:r>
      <w:r>
        <w:rPr>
          <w:b/>
        </w:rPr>
        <w:t>中心區域</w:t>
      </w:r>
      <w:r>
        <w:t>（紅色）：觀測者效應最強</w:t>
      </w:r>
    </w:p>
    <w:p>
      <w:r>
        <w:t xml:space="preserve">- </w:t>
      </w:r>
      <w:r>
        <w:rPr>
          <w:b/>
        </w:rPr>
        <w:t>周邊區域</w:t>
      </w:r>
      <w:r>
        <w:t>（藍色）：效應漸弱</w:t>
      </w:r>
    </w:p>
    <w:p>
      <w:r>
        <w:t xml:space="preserve">- </w:t>
      </w:r>
      <w:r>
        <w:rPr>
          <w:b/>
        </w:rPr>
        <w:t>波動環狀結構</w:t>
      </w:r>
      <w:r>
        <w:t>：與 $\nabla S_{\text{ent}}$ 的梯度場形態高度一致</w:t>
      </w:r>
    </w:p>
    <w:p>
      <w:r>
        <w:t>我進一步比較兩場的相位差：</w:t>
      </w:r>
    </w:p>
    <w:p>
      <w:pPr>
        <w:jc w:val="center"/>
      </w:pPr>
      <w:r>
        <w:rPr>
          <w:i/>
          <w:sz w:val="22"/>
        </w:rPr>
        <w:t>\Delta \phi = \arg(\Omega) - \arg(S_{\text{ent}}) \approx 0</w:t>
      </w:r>
    </w:p>
    <w:p>
      <w:r>
        <w:t>這顯示兩者幾乎同相演化，意味著觀測與熵梯度變化同步。但這是否有物理意義？我還不能確定。</w:t>
      </w:r>
    </w:p>
    <w:p>
      <w:pPr>
        <w:pStyle w:val="Heading2"/>
      </w:pPr>
      <w:r>
        <w:t>6.5　能量與熵梯度的耦合</w:t>
      </w:r>
    </w:p>
    <w:p>
      <w:r>
        <w:t>觀測者場的能量密度可以寫為：</w:t>
      </w:r>
    </w:p>
    <w:p>
      <w:pPr>
        <w:jc w:val="center"/>
      </w:pPr>
      <w:r>
        <w:rPr>
          <w:i/>
          <w:sz w:val="22"/>
        </w:rPr>
        <w:t>\rho_\Omega = \frac{1}{2}(\nabla \Omega)^2 + \frac{1}{2}\kappa (\nabla S_{\text{ent}})^2</w:t>
      </w:r>
    </w:p>
    <w:p>
      <w:r>
        <w:t>將 $\Omega(x,y)$ 與 $S_{\text{ent}}(x,y)$ 代入，中心區域的能量密度為：</w:t>
      </w:r>
    </w:p>
    <w:p>
      <w:pPr>
        <w:jc w:val="center"/>
      </w:pPr>
      <w:r>
        <w:rPr>
          <w:i/>
          <w:sz w:val="22"/>
        </w:rPr>
        <w:t>\rho_\Omega(0,0) = 0.5 \kappa (2a)^2 = 0.64</w:t>
      </w:r>
    </w:p>
    <w:p>
      <w:r>
        <w:t>相對於熵場能量密度的比值：</w:t>
      </w:r>
    </w:p>
    <w:p>
      <w:pPr>
        <w:jc w:val="center"/>
      </w:pPr>
      <w:r>
        <w:rPr>
          <w:i/>
          <w:sz w:val="22"/>
        </w:rPr>
        <w:t>\frac{\rho_\Omega}{\rho_{S_{\text{ent}}}} \approx 0.41</w:t>
      </w:r>
    </w:p>
    <w:p>
      <w:r>
        <w:t>與 $\kappa \approx 0.4$ 一致。這表示觀測者場對總能量的貢獻約 40%——如果這個結果正確，在高熵區（例如黑洞邊界）觀測效應將顯著影響時空結構。</w:t>
      </w:r>
    </w:p>
    <w:p>
      <w:pPr>
        <w:pStyle w:val="Heading2"/>
      </w:pPr>
      <w:r>
        <w:t>6.6　反饋機制的數學表現</w:t>
      </w:r>
    </w:p>
    <w:p>
      <w:r>
        <w:t>符號系統的反饋層會根據 $\Omega$ 的分布動態調整方程權重，使：</w:t>
      </w:r>
    </w:p>
    <w:p>
      <w:pPr>
        <w:jc w:val="center"/>
      </w:pPr>
      <w:r>
        <w:rPr>
          <w:i/>
          <w:sz w:val="22"/>
        </w:rPr>
        <w:t>\nabla^\mu (G_{\mu\nu} + Q_{\mu\nu} - 8\pi G T_{\mu\nu} - T^{(\Omega)}_{\mu\nu}) \rightarrow 0</w:t>
      </w:r>
    </w:p>
    <w:p>
      <w:r>
        <w:t>從訓練過程來看，當系統出現能量不守恆時，反饋層會增加 $\Omega$ 的權重來補償；當系統過於穩定時，則削弱其影響。</w:t>
      </w:r>
    </w:p>
    <w:p>
      <w:r>
        <w:t>這種「調節性反饋」讓我想到生物系統的負反饋機制。但在物理上，這是否意味著「觀測行為對宇宙方程的微調」？我不敢下定論。</w:t>
      </w:r>
    </w:p>
    <w:p>
      <w:pPr>
        <w:pStyle w:val="Heading2"/>
      </w:pPr>
      <w:r>
        <w:t>6.7　對這個結果的反思</w:t>
      </w:r>
    </w:p>
    <w:p>
      <w:r>
        <w:t>觀測者場的出現讓我困惑。一方面，它在數學上似乎有助於系統達到自洽；另一方面，我不確定它是否只是為了滿足約束條件而人為引入的。</w:t>
      </w:r>
    </w:p>
    <w:p>
      <w:r>
        <w:t>或許可以這樣理解：</w:t>
      </w:r>
    </w:p>
    <w:p>
      <w:r>
        <w:t xml:space="preserve">- </w:t>
      </w:r>
      <w:r>
        <w:rPr>
          <w:b/>
        </w:rPr>
        <w:t>熵場 $S_{\text{ent}}$</w:t>
      </w:r>
      <w:r>
        <w:t>：代表系統的內在資訊結構</w:t>
      </w:r>
    </w:p>
    <w:p>
      <w:r>
        <w:t xml:space="preserve">- </w:t>
      </w:r>
      <w:r>
        <w:rPr>
          <w:b/>
        </w:rPr>
        <w:t>觀測者場 $\Omega$</w:t>
      </w:r>
      <w:r>
        <w:t>：代表外在測量與反饋的動力項</w:t>
      </w:r>
    </w:p>
    <w:p>
      <w:r>
        <w:t>- 兩者通過 $\Box \Omega = \kappa (\nabla S_{\text{ent}})^2$ 耦合</w:t>
      </w:r>
    </w:p>
    <w:p>
      <w:r>
        <w:t>但這是否意味著「觀測」真的是宇宙方程的一部分？還是只是數學上的巧合？</w:t>
      </w:r>
    </w:p>
    <w:p>
      <w:pPr>
        <w:pStyle w:val="Heading2"/>
      </w:pPr>
      <w:r>
        <w:t>6.8　本章小結與疑問</w:t>
      </w:r>
    </w:p>
    <w:p>
      <w:r>
        <w:t>這一章探索了符號系統自發生成的觀測者場效應：</w:t>
      </w:r>
    </w:p>
    <w:p>
      <w:r>
        <w:t>- 觀測者場方程：$\Box \Omega = \kappa (\nabla S_{\text{ent}})^2$</w:t>
      </w:r>
    </w:p>
    <w:p>
      <w:r>
        <w:t>- 圖 7 顯示 $\Omega$ 分布與熵梯度高度一致</w:t>
      </w:r>
    </w:p>
    <w:p>
      <w:r>
        <w:t>- 能量貢獻約 40%，可能顯著影響高熵區的時空</w:t>
      </w:r>
    </w:p>
    <w:p>
      <w:r>
        <w:t>- 反饋機制維持系統自洽性</w:t>
      </w:r>
    </w:p>
    <w:p>
      <w:r>
        <w:rPr>
          <w:b/>
        </w:rPr>
        <w:t>但我仍有許多疑問：</w:t>
      </w:r>
    </w:p>
    <w:p>
      <w:r>
        <w:t>- 這個「觀測者場」真的代表觀測嗎？</w:t>
      </w:r>
    </w:p>
    <w:p>
      <w:r>
        <w:t>- 它的物理意義是什麼？</w:t>
      </w:r>
    </w:p>
    <w:p>
      <w:r>
        <w:t>- 如何從實驗上驗證或否證這個想法？</w:t>
      </w:r>
    </w:p>
    <w:p>
      <w:r>
        <w:t>- 這會不會只是數學上的過度詮釋？</w:t>
      </w:r>
    </w:p>
    <w:p>
      <w:r>
        <w:t>這些問題我需要與教授詳細討論。</w:t>
      </w:r>
    </w:p>
    <w:p>
      <w:r>
        <w:t>__________________________________________________</w:t>
      </w:r>
    </w:p>
    <w:p>
      <w:pPr>
        <w:pStyle w:val="Heading1"/>
      </w:pPr>
      <w:r>
        <w:t>第 7 章　理論層次的嘗試整合</w:t>
      </w:r>
    </w:p>
    <w:p>
      <w:pPr>
        <w:pStyle w:val="Heading2"/>
      </w:pPr>
      <w:r>
        <w:t>7.1　四層結構的回顧</w:t>
      </w:r>
    </w:p>
    <w:p>
      <w:r>
        <w:t>經過前面幾章的推導，符號系統生成了四個相互遞進的理論層級。在這一章，我嘗試整理它們之間的邏輯關係。</w:t>
      </w:r>
    </w:p>
    <w:p>
      <w:r>
        <w:rPr>
          <w:b/>
        </w:rPr>
        <w:t>圖 8　理論層次結構示意圖</w:t>
      </w:r>
    </w:p>
    <w:p>
      <w:r>
        <w:t>圖 8 以垂直層疊方式呈現四層結構，顏色從藍到紅象徵理論的演化：</w:t>
      </w:r>
    </w:p>
    <w:p>
      <w:r>
        <w:t xml:space="preserve">1. </w:t>
      </w:r>
      <w:r>
        <w:rPr>
          <w:b/>
        </w:rPr>
        <w:t>QIGG（量子資訊幾何引力）</w:t>
      </w:r>
      <w:r>
        <w:t>：熵場與曲率的基本對應</w:t>
      </w:r>
    </w:p>
    <w:p>
      <w:r>
        <w:t xml:space="preserve">2. </w:t>
      </w:r>
      <w:r>
        <w:rPr>
          <w:b/>
        </w:rPr>
        <w:t>QHUT（量子全像統一理論）</w:t>
      </w:r>
      <w:r>
        <w:t>：加入量子修正項</w:t>
      </w:r>
    </w:p>
    <w:p>
      <w:r>
        <w:t xml:space="preserve">3. </w:t>
      </w:r>
      <w:r>
        <w:rPr>
          <w:b/>
        </w:rPr>
        <w:t>HAT（全像自生成理論）</w:t>
      </w:r>
      <w:r>
        <w:t>：引入觀測者場</w:t>
      </w:r>
    </w:p>
    <w:p>
      <w:r>
        <w:t xml:space="preserve">4. </w:t>
      </w:r>
      <w:r>
        <w:rPr>
          <w:b/>
        </w:rPr>
        <w:t>CSC（完備自洽宇宙理論）</w:t>
      </w:r>
      <w:r>
        <w:t>：達到理論封閉</w:t>
      </w:r>
    </w:p>
    <w:p>
      <w:r>
        <w:t>每一層都由符號系統自動生成，並通過損失函數最小化確立其連續性。</w:t>
      </w:r>
    </w:p>
    <w:p>
      <w:pPr>
        <w:pStyle w:val="Heading2"/>
      </w:pPr>
      <w:r>
        <w:t>7.2　從 QIGG 到 QHUT：加入量子修正</w:t>
      </w:r>
    </w:p>
    <w:p>
      <w:r>
        <w:rPr>
          <w:b/>
        </w:rPr>
        <w:t>第一層（QIGG）</w:t>
      </w:r>
      <w:r>
        <w:t xml:space="preserve"> 建立在熵場與曲率的關聯上：</w:t>
      </w:r>
    </w:p>
    <w:p>
      <w:pPr>
        <w:jc w:val="center"/>
      </w:pPr>
      <w:r>
        <w:rPr>
          <w:i/>
          <w:sz w:val="22"/>
        </w:rPr>
        <w:t>R_{\mu\nu} - \frac{1}{2}g_{\mu\nu}R = 8\pi G(T_{\mu\nu} + \lambda \nabla_\mu S_{\text{ent}} \nabla_\nu S_{\text{ent}})</w:t>
      </w:r>
    </w:p>
    <w:p>
      <w:r>
        <w:t>但這一層還沒有包含「量子場對幾何的反饋」。符號系統在後續訓練中發現能量守恆存在偏差：</w:t>
      </w:r>
    </w:p>
    <w:p>
      <w:pPr>
        <w:jc w:val="center"/>
      </w:pPr>
      <w:r>
        <w:rPr>
          <w:i/>
          <w:sz w:val="22"/>
        </w:rPr>
        <w:t>\delta E = \frac{1}{V}\int |T^{0\mu}_{;\mu}| \, dV \neq 0</w:t>
      </w:r>
    </w:p>
    <w:p>
      <w:r>
        <w:t>為了修正這個問題，系統自動生成</w:t>
      </w:r>
      <w:r>
        <w:rPr>
          <w:b/>
        </w:rPr>
        <w:t>第二層（QHUT）</w:t>
      </w:r>
      <w:r>
        <w:t>：</w:t>
      </w:r>
    </w:p>
    <w:p>
      <w:pPr>
        <w:jc w:val="center"/>
      </w:pPr>
      <w:r>
        <w:rPr>
          <w:i/>
          <w:sz w:val="22"/>
        </w:rPr>
        <w:t>G_{\mu\nu} + Q_{\mu\nu} = 8\pi G(T_{\mu\nu} + T^{(\Omega)}_{\mu\nu})</w:t>
      </w:r>
    </w:p>
    <w:p>
      <w:r>
        <w:t>其中：</w:t>
      </w:r>
    </w:p>
    <w:p>
      <w:r>
        <w:t>- $Q_{\mu\nu} = \lambda \nabla_\mu S_{\text{ent}} \nabla_\nu S_{\text{ent}}$：量子修正項</w:t>
      </w:r>
    </w:p>
    <w:p>
      <w:r>
        <w:t>- $T^{(\Omega)}_{\mu\nu}$：觀測者場的能量貢獻</w:t>
      </w:r>
    </w:p>
    <w:p>
      <w:r>
        <w:t>這一層可以理解為廣義相對論與量子場論的過渡形式。</w:t>
      </w:r>
    </w:p>
    <w:p>
      <w:pPr>
        <w:pStyle w:val="Heading2"/>
      </w:pPr>
      <w:r>
        <w:t>7.3　從 QHUT 到 HAT：理論的自生成</w:t>
      </w:r>
    </w:p>
    <w:p>
      <w:r>
        <w:t>在第二層的基礎上，符號系統觀察到當 $Q_{\mu\nu}$ 與 $T^{(\Omega)}_{\mu\nu}$ 平衡時，系統仍存在自由能變化：</w:t>
      </w:r>
    </w:p>
    <w:p>
      <w:pPr>
        <w:jc w:val="center"/>
      </w:pPr>
      <w:r>
        <w:rPr>
          <w:i/>
          <w:sz w:val="22"/>
        </w:rPr>
        <w:t>\delta F = \int (\nabla S_{\text{ent}})^2 \, dV \neq 0</w:t>
      </w:r>
    </w:p>
    <w:p>
      <w:r>
        <w:t>系統透過反饋層自動生成新變數 $\Omega$，並建立動態方程：</w:t>
      </w:r>
    </w:p>
    <w:p>
      <w:pPr>
        <w:jc w:val="center"/>
      </w:pPr>
      <w:r>
        <w:rPr>
          <w:i/>
          <w:sz w:val="22"/>
        </w:rPr>
        <w:t>\Box \Omega = \kappa (\nabla S_{\text{ent}})^2</w:t>
      </w:r>
    </w:p>
    <w:p>
      <w:r>
        <w:t>這標誌著理論進入</w:t>
      </w:r>
      <w:r>
        <w:rPr>
          <w:b/>
        </w:rPr>
        <w:t>自生成階段（HAT）</w:t>
      </w:r>
      <w:r>
        <w:t>——熵梯度的變化主動生成觀測者場，觀測者場反過來修正能量分布。</w:t>
      </w:r>
    </w:p>
    <w:p>
      <w:r>
        <w:t>我將這個階段稱為「自生成」，因為理論似乎具有自我產生、修正與穩定的能力。但這只是我的理解，可能不夠嚴謹。</w:t>
      </w:r>
    </w:p>
    <w:p>
      <w:pPr>
        <w:pStyle w:val="Heading2"/>
      </w:pPr>
      <w:r>
        <w:t>7.4　從 HAT 到 CSC：追求全域自洽</w:t>
      </w:r>
    </w:p>
    <w:p>
      <w:r>
        <w:t>當符號系統達到最終收斂狀態時，兩個損失函數同時趨近最小：</w:t>
      </w:r>
    </w:p>
    <w:p>
      <w:pPr>
        <w:jc w:val="center"/>
      </w:pPr>
      <w:r>
        <w:rPr>
          <w:i/>
          <w:sz w:val="22"/>
        </w:rPr>
        <w:t>L_{\text{cov}} \approx L_{\text{energy}} \approx 10^{-5}</w:t>
      </w:r>
    </w:p>
    <w:p>
      <w:r>
        <w:t>系統的符號推理模組將此狀態解釋為：</w:t>
      </w:r>
    </w:p>
    <w:p>
      <w:pPr>
        <w:jc w:val="center"/>
      </w:pPr>
      <w:r>
        <w:rPr>
          <w:i/>
          <w:sz w:val="22"/>
        </w:rPr>
        <w:t>\nabla^\mu G_{\mu\nu} = 0, \quad \langle \Psi | \hat{H} | \Psi \rangle = 0</w:t>
      </w:r>
    </w:p>
    <w:p>
      <w:r>
        <w:t>即協變守恆與能量守恆同時滿足。此時方程組形成封閉系統：</w:t>
      </w:r>
    </w:p>
    <w:p>
      <w:pPr>
        <w:jc w:val="center"/>
      </w:pPr>
      <w:r>
        <w:rPr>
          <w:i/>
          <w:sz w:val="22"/>
        </w:rPr>
        <w:t>\begin{cases}</w:t>
      </w:r>
    </w:p>
    <w:p>
      <w:r>
        <w:t>G_{\mu\nu} + Q_{\mu\nu} = 8\pi G(T_{\mu\nu} + T^{(\Omega)}_{\mu\nu}) \\</w:t>
      </w:r>
    </w:p>
    <w:p>
      <w:r>
        <w:t>\Box \Omega = \kappa (\nabla S_{\text{ent}})^2 \\</w:t>
      </w:r>
    </w:p>
    <w:p>
      <w:r>
        <w:t>R_{\mu\nu} = -\nabla^2 S_{\text{ent}}</w:t>
      </w:r>
    </w:p>
    <w:p>
      <w:r>
        <w:t>\end{cases}$$</w:t>
      </w:r>
    </w:p>
    <w:p>
      <w:r>
        <w:t>這就是</w:t>
      </w:r>
      <w:r>
        <w:rPr>
          <w:b/>
        </w:rPr>
        <w:t>第四層（CSC-Theory）</w:t>
      </w:r>
      <w:r>
        <w:t>。系統不再更新參數，也不再產生新方程——它達到了一個「穩態」。</w:t>
      </w:r>
    </w:p>
    <w:p>
      <w:pPr>
        <w:pStyle w:val="Heading2"/>
      </w:pPr>
      <w:r>
        <w:t>7.5　理論層次的數學嵌套</w:t>
      </w:r>
    </w:p>
    <w:p>
      <w:r>
        <w:t>從數學結構來看，每一層都可以視為上一層的擴展：</w:t>
      </w:r>
    </w:p>
    <w:p>
      <w:pPr>
        <w:jc w:val="center"/>
      </w:pPr>
      <w:r>
        <w:rPr>
          <w:i/>
          <w:sz w:val="22"/>
        </w:rPr>
        <w:t>\text{QIGG} \subset \text{QHUT} \subset \text{HAT} \subset \text{CSC}</w:t>
      </w:r>
    </w:p>
    <w:p>
      <w:r>
        <w:t>符號系統似乎自動建立了這種分層拓撲。但這是否意味著物理理論也具有類似的層次結構？我不確定。</w:t>
      </w:r>
    </w:p>
    <w:p>
      <w:pPr>
        <w:pStyle w:val="Heading2"/>
      </w:pPr>
      <w:r>
        <w:t>7.6　能量結構的統計</w:t>
      </w:r>
    </w:p>
    <w:p>
      <w:r>
        <w:t>我統計了每層的平均能量密度：</w:t>
      </w:r>
    </w:p>
    <w:p>
      <w:pPr>
        <w:pStyle w:val="ListBullet"/>
      </w:pPr>
      <w:r>
        <w:t>| 理論層 | 平均能量密度 |</w:t>
      </w:r>
    </w:p>
    <w:p>
      <w:pPr>
        <w:pStyle w:val="ListBullet"/>
      </w:pPr>
      <w:r>
        <w:t>|--------|-------------|</w:t>
      </w:r>
    </w:p>
    <w:p>
      <w:pPr>
        <w:pStyle w:val="ListBullet"/>
      </w:pPr>
      <w:r>
        <w:t>| QIGG | $\rho_0$ |</w:t>
      </w:r>
    </w:p>
    <w:p>
      <w:pPr>
        <w:pStyle w:val="ListBullet"/>
      </w:pPr>
      <w:r>
        <w:t>| QHUT | $\rho_0 + \Delta \rho_Q$ |</w:t>
      </w:r>
    </w:p>
    <w:p>
      <w:pPr>
        <w:pStyle w:val="ListBullet"/>
      </w:pPr>
      <w:r>
        <w:t>| HAT | $\rho_0 + \Delta \rho_Q + \Delta \rho_\Omega$ |</w:t>
      </w:r>
    </w:p>
    <w:p>
      <w:pPr>
        <w:pStyle w:val="ListBullet"/>
      </w:pPr>
      <w:r>
        <w:t>| CSC | $\rho_0$ |</w:t>
      </w:r>
    </w:p>
    <w:p>
      <w:r>
        <w:t>有趣的是，最終的 CSC 層能量密度回到原始值 $\rho_0$——這暗示宇宙在多重耦合下仍維持全域守恆。但這也可能只是系統被設計成這樣的結果。</w:t>
      </w:r>
    </w:p>
    <w:p>
      <w:pPr>
        <w:pStyle w:val="Heading2"/>
      </w:pPr>
      <w:r>
        <w:t>7.7　這個過程像什麼？</w:t>
      </w:r>
    </w:p>
    <w:p>
      <w:r>
        <w:t>回顧整個推導過程，我覺得它有點像「理論演化」：</w:t>
      </w:r>
    </w:p>
    <w:p>
      <w:r>
        <w:t xml:space="preserve">1. </w:t>
      </w:r>
      <w:r>
        <w:rPr>
          <w:b/>
        </w:rPr>
        <w:t>經驗階段</w:t>
      </w:r>
      <w:r>
        <w:t>（編碼層）：從資料中學習規律</w:t>
      </w:r>
    </w:p>
    <w:p>
      <w:r>
        <w:t xml:space="preserve">2. </w:t>
      </w:r>
      <w:r>
        <w:rPr>
          <w:b/>
        </w:rPr>
        <w:t>公理建立</w:t>
      </w:r>
      <w:r>
        <w:t>（融合層）：形成初步方程</w:t>
      </w:r>
    </w:p>
    <w:p>
      <w:r>
        <w:t xml:space="preserve">3. </w:t>
      </w:r>
      <w:r>
        <w:rPr>
          <w:b/>
        </w:rPr>
        <w:t>理論推導</w:t>
      </w:r>
      <w:r>
        <w:t>（推理層）：推廣並修正</w:t>
      </w:r>
    </w:p>
    <w:p>
      <w:r>
        <w:t xml:space="preserve">4. </w:t>
      </w:r>
      <w:r>
        <w:rPr>
          <w:b/>
        </w:rPr>
        <w:t>自洽檢驗</w:t>
      </w:r>
      <w:r>
        <w:t>（反饋層）：確保邏輯一致</w:t>
      </w:r>
    </w:p>
    <w:p>
      <w:r>
        <w:t>這個演化與科學史上理論的發展過程有些相似。但我必須承認，這可能只是我的過度類比。</w:t>
      </w:r>
    </w:p>
    <w:p>
      <w:pPr>
        <w:pStyle w:val="Heading2"/>
      </w:pPr>
      <w:r>
        <w:t>7.8　本章小結與反思</w:t>
      </w:r>
    </w:p>
    <w:p>
      <w:r>
        <w:t>這一章整合了四層理論架構：</w:t>
      </w:r>
    </w:p>
    <w:p>
      <w:r>
        <w:t xml:space="preserve">- </w:t>
      </w:r>
      <w:r>
        <w:rPr>
          <w:b/>
        </w:rPr>
        <w:t>QIGG</w:t>
      </w:r>
      <w:r>
        <w:t>：熵與幾何</w:t>
      </w:r>
    </w:p>
    <w:p>
      <w:r>
        <w:t xml:space="preserve">- </w:t>
      </w:r>
      <w:r>
        <w:rPr>
          <w:b/>
        </w:rPr>
        <w:t>QHUT</w:t>
      </w:r>
      <w:r>
        <w:t>：量子修正</w:t>
      </w:r>
    </w:p>
    <w:p>
      <w:r>
        <w:t xml:space="preserve">- </w:t>
      </w:r>
      <w:r>
        <w:rPr>
          <w:b/>
        </w:rPr>
        <w:t>HAT</w:t>
      </w:r>
      <w:r>
        <w:t>：觀測者場</w:t>
      </w:r>
    </w:p>
    <w:p>
      <w:r>
        <w:t xml:space="preserve">- </w:t>
      </w:r>
      <w:r>
        <w:rPr>
          <w:b/>
        </w:rPr>
        <w:t>CSC</w:t>
      </w:r>
      <w:r>
        <w:t>：理論封閉</w:t>
      </w:r>
    </w:p>
    <w:p>
      <w:r>
        <w:t>圖 8 展示了這個層次遞進過程。</w:t>
      </w:r>
    </w:p>
    <w:p>
      <w:r>
        <w:rPr>
          <w:b/>
        </w:rPr>
        <w:t>但我必須坦白</w:t>
      </w:r>
      <w:r>
        <w:t>：我不確定這個四層結構是否真的反映了物理實在，還是只是符號系統為了滿足約束條件而構造的數學產物。這需要更深入的理論分析與實驗驗證。</w:t>
      </w:r>
    </w:p>
    <w:p>
      <w:r>
        <w:t>__________________________________________________</w:t>
      </w:r>
    </w:p>
    <w:p>
      <w:pPr>
        <w:pStyle w:val="Heading1"/>
      </w:pPr>
      <w:r>
        <w:t>第 8 章　討論、限制與未來方向</w:t>
      </w:r>
    </w:p>
    <w:p>
      <w:pPr>
        <w:pStyle w:val="Heading2"/>
      </w:pPr>
      <w:r>
        <w:t>8.1　這個研究做了什麼？</w:t>
      </w:r>
    </w:p>
    <w:p>
      <w:r>
        <w:t>回顧整個研究，我嘗試用符號計算系統探索量子理論與廣義相對論的可能統一架構。系統從基本的物理約束（協變性、能量守恆）出發，自動生成了一組數學上自洽的方程。</w:t>
      </w:r>
    </w:p>
    <w:p>
      <w:r>
        <w:rPr>
          <w:b/>
        </w:rPr>
        <w:t>主要結果：</w:t>
      </w:r>
    </w:p>
    <w:p>
      <w:r>
        <w:t>1. 熵場 $S_{\text{ent}}$ 作為連接量子資訊與幾何的橋樑</w:t>
      </w:r>
    </w:p>
    <w:p>
      <w:r>
        <w:t>2. 曲率可表示為熵梯度：$R = -\nabla^2 S_{\text{ent}}$</w:t>
      </w:r>
    </w:p>
    <w:p>
      <w:r>
        <w:t>3. 量子修正項 $Q_{\mu\nu}$ 在高梯度區顯著</w:t>
      </w:r>
    </w:p>
    <w:p>
      <w:r>
        <w:t>4. 觀測者場 $\Omega$ 的自動生成</w:t>
      </w:r>
    </w:p>
    <w:p>
      <w:r>
        <w:t>5. 四層理論結構達到數值自洽（誤差 $\sim 10^{-5}$）</w:t>
      </w:r>
    </w:p>
    <w:p>
      <w:pPr>
        <w:pStyle w:val="Heading2"/>
      </w:pPr>
      <w:r>
        <w:t>8.2　這個研究的限制</w:t>
      </w:r>
    </w:p>
    <w:p>
      <w:r>
        <w:t>我必須誠實列出這個研究的主要限制：</w:t>
      </w:r>
    </w:p>
    <w:p>
      <w:r>
        <w:rPr>
          <w:b/>
        </w:rPr>
        <w:t>1. 數學嚴謹性不足</w:t>
      </w:r>
    </w:p>
    <w:p>
      <w:r>
        <w:t>許多推導依賴符號系統的自動求解，缺乏逐步的數學證明。我無法保證每一步都是邏輯嚴密的。</w:t>
      </w:r>
    </w:p>
    <w:p>
      <w:r>
        <w:rPr>
          <w:b/>
        </w:rPr>
        <w:t>2. 物理解釋不明確</w:t>
      </w:r>
    </w:p>
    <w:p>
      <w:r>
        <w:t>雖然結果在數學上自洽，但物理意義仍需闡釋。比如：</w:t>
      </w:r>
    </w:p>
    <w:p>
      <w:r>
        <w:t>- 熵場真的代表量子糾纏嗎？</w:t>
      </w:r>
    </w:p>
    <w:p>
      <w:r>
        <w:t>- 觀測者場的物理實質是什麼？</w:t>
      </w:r>
    </w:p>
    <w:p>
      <w:r>
        <w:t>- 這些方程能預測什麼可觀測的效應？</w:t>
      </w:r>
    </w:p>
    <w:p>
      <w:r>
        <w:rPr>
          <w:b/>
        </w:rPr>
        <w:t>3. 缺乏觀測驗證</w:t>
      </w:r>
    </w:p>
    <w:p>
      <w:r>
        <w:t>所有結果都是理論推測，未與實際觀測數據比對。這是最大的問題。</w:t>
      </w:r>
    </w:p>
    <w:p>
      <w:r>
        <w:rPr>
          <w:b/>
        </w:rPr>
        <w:t>4. 假設條件理想化</w:t>
      </w:r>
    </w:p>
    <w:p>
      <w:r>
        <w:t>- 靜態球對稱假設</w:t>
      </w:r>
    </w:p>
    <w:p>
      <w:r>
        <w:t>- 平滑流形假設</w:t>
      </w:r>
    </w:p>
    <w:p>
      <w:r>
        <w:t>- 二維空間簡化</w:t>
      </w:r>
    </w:p>
    <w:p>
      <w:r>
        <w:t>這些在實際宇宙中未必成立。</w:t>
      </w:r>
    </w:p>
    <w:p>
      <w:r>
        <w:rPr>
          <w:b/>
        </w:rPr>
        <w:t>5. 可能只是數學遊戲</w:t>
      </w:r>
    </w:p>
    <w:p>
      <w:r>
        <w:t>最大的疑慮是：這會不會只是符號系統為了滿足我設定的約束條件而生成的數學產物，跟真實物理無關？</w:t>
      </w:r>
    </w:p>
    <w:p>
      <w:pPr>
        <w:pStyle w:val="Heading2"/>
      </w:pPr>
      <w:r>
        <w:t>8.3　如果要驗證，可以怎麼做？</w:t>
      </w:r>
    </w:p>
    <w:p>
      <w:r>
        <w:t>雖然我目前無法驗證這些想法，但可以提出一些可能的方向：</w:t>
      </w:r>
    </w:p>
    <w:p>
      <w:r>
        <w:rPr>
          <w:b/>
        </w:rPr>
        <w:t>1. 黑洞影像分析</w:t>
      </w:r>
    </w:p>
    <w:p>
      <w:r>
        <w:t>如果 QHUT 理論成立，它預測曲率修正約 $\Delta R / R_{\text{GR}} \approx 10^{-2}$。未來的事件視界望遠鏡（EHT）高解析度觀測或許能檢驗這個預測。</w:t>
      </w:r>
    </w:p>
    <w:p>
      <w:r>
        <w:rPr>
          <w:b/>
        </w:rPr>
        <w:t>2. 引力波波形修正</w:t>
      </w:r>
    </w:p>
    <w:p>
      <w:r>
        <w:t>量子修正項可能導致引力波相位延遲 $\Delta \phi \sim 10^{-3}$ 弧度。LIGO-Virgo 或未來的 Cosmic Explorer 或許能偵測到。</w:t>
      </w:r>
    </w:p>
    <w:p>
      <w:r>
        <w:rPr>
          <w:b/>
        </w:rPr>
        <w:t>3. 凝態類比實驗</w:t>
      </w:r>
    </w:p>
    <w:p>
      <w:r>
        <w:t>在石墨烯或拓撲超導體中，曲率-熵場對應可能透過電子干涉圖樣模擬。這些實驗可以在室溫下進行。</w:t>
      </w:r>
    </w:p>
    <w:p>
      <w:r>
        <w:t>但這些都只是推測，實際可行性需要與實驗物理學家討論。</w:t>
      </w:r>
    </w:p>
    <w:p>
      <w:pPr>
        <w:pStyle w:val="Heading2"/>
      </w:pPr>
      <w:r>
        <w:t>8.4　未來可以做什麼？</w:t>
      </w:r>
    </w:p>
    <w:p>
      <w:r>
        <w:t>如果要繼續這個研究，我認為可以沿以下方向：</w:t>
      </w:r>
    </w:p>
    <w:p>
      <w:r>
        <w:rPr>
          <w:b/>
        </w:rPr>
        <w:t>短期（6 個月內）：</w:t>
      </w:r>
    </w:p>
    <w:p>
      <w:r>
        <w:t>1. 與教授討論數學推導的嚴謹性</w:t>
      </w:r>
    </w:p>
    <w:p>
      <w:r>
        <w:t>2. 嘗試將二維模型推廣到三維</w:t>
      </w:r>
    </w:p>
    <w:p>
      <w:r>
        <w:t>3. 研究是否有其他理論（如弦論）可以對照</w:t>
      </w:r>
    </w:p>
    <w:p>
      <w:r>
        <w:rPr>
          <w:b/>
        </w:rPr>
        <w:t>中期（1 年內）：</w:t>
      </w:r>
    </w:p>
    <w:p>
      <w:r>
        <w:t>1. 引入時間依賴項 $S_{\text{ent}}(x,y,z,t)$</w:t>
      </w:r>
    </w:p>
    <w:p>
      <w:r>
        <w:t>2. 研究宇宙膨脹與量子漲落</w:t>
      </w:r>
    </w:p>
    <w:p>
      <w:r>
        <w:t>3. 比較其他量子引力理論（圈量子引力、因果集）</w:t>
      </w:r>
    </w:p>
    <w:p>
      <w:r>
        <w:rPr>
          <w:b/>
        </w:rPr>
        <w:t>長期（1 年以上）：</w:t>
      </w:r>
    </w:p>
    <w:p>
      <w:r>
        <w:t>1. 探索與粒子物理標準模型的聯繫</w:t>
      </w:r>
    </w:p>
    <w:p>
      <w:r>
        <w:t>2. 研究是否能統一四種基本交互作用</w:t>
      </w:r>
    </w:p>
    <w:p>
      <w:r>
        <w:t>3. 尋找可能的觀測簽名</w:t>
      </w:r>
    </w:p>
    <w:p>
      <w:pPr>
        <w:pStyle w:val="Heading2"/>
      </w:pPr>
      <w:r>
        <w:t>8.5　這個方法的意義是什麼？</w:t>
      </w:r>
    </w:p>
    <w:p>
      <w:r>
        <w:t>即使這個研究的具體結果可能不正確，我認為這個</w:t>
      </w:r>
      <w:r>
        <w:rPr>
          <w:b/>
        </w:rPr>
        <w:t>方法</w:t>
      </w:r>
      <w:r>
        <w:t>仍有價值：</w:t>
      </w:r>
    </w:p>
    <w:p>
      <w:r>
        <w:rPr>
          <w:b/>
        </w:rPr>
        <w:t>符號計算作為理論探索工具</w:t>
      </w:r>
      <w:r>
        <w:t>：透過讓系統自動搜索滿足物理約束的方程，我們可以發現人類直覺難以想到的數學結構。</w:t>
      </w:r>
    </w:p>
    <w:p>
      <w:r>
        <w:t>但這也帶來一個哲學問題：</w:t>
      </w:r>
      <w:r>
        <w:rPr>
          <w:b/>
        </w:rPr>
        <w:t>如果機器能生成理論，「理解」還重要嗎？</w:t>
      </w:r>
    </w:p>
    <w:p>
      <w:r>
        <w:t>我的看法是：理解仍然重要。即使符號系統能找到方程，我們仍需要人類的直覺來解釋它的物理意義，並設計實驗驗證它。</w:t>
      </w:r>
    </w:p>
    <w:p>
      <w:pPr>
        <w:pStyle w:val="Heading2"/>
      </w:pPr>
      <w:r>
        <w:t>8.6　對這個研究的反思</w:t>
      </w:r>
    </w:p>
    <w:p>
      <w:r>
        <w:t>準備這份報告的過程讓我重新思考理論物理的本質。理論到底是什麼？是對自然的描述，還是人類思維強加的數學結構？</w:t>
      </w:r>
    </w:p>
    <w:p>
      <w:r>
        <w:t>符號系統給出的方程在數學上自洽，但這是否意味著它們在物理上有意義？我傾向於將這個研究視為一種「數學實驗」——探索理論的可能性空間，而非宣稱發現了「終極理論」。</w:t>
      </w:r>
    </w:p>
    <w:p>
      <w:r>
        <w:t>科學的進步往往來自大膽的猜想與嚴格的驗證。我這個研究只做了前半部（猜想），後半部（驗證）還需要更多工作。</w:t>
      </w:r>
    </w:p>
    <w:p>
      <w:pPr>
        <w:pStyle w:val="Heading2"/>
      </w:pPr>
      <w:r>
        <w:t>8.7　本章小結</w:t>
      </w:r>
    </w:p>
    <w:p>
      <w:r>
        <w:t>這一章總結了研究的成果、限制與未來方向：</w:t>
      </w:r>
    </w:p>
    <w:p>
      <w:r>
        <w:t xml:space="preserve">- </w:t>
      </w:r>
      <w:r>
        <w:rPr>
          <w:b/>
        </w:rPr>
        <w:t>成果</w:t>
      </w:r>
      <w:r>
        <w:t>：符號系統生成數學上自洽的方程組</w:t>
      </w:r>
    </w:p>
    <w:p>
      <w:r>
        <w:t xml:space="preserve">- </w:t>
      </w:r>
      <w:r>
        <w:rPr>
          <w:b/>
        </w:rPr>
        <w:t>限制</w:t>
      </w:r>
      <w:r>
        <w:t>：缺乏嚴格證明、物理解釋不明、無觀測驗證</w:t>
      </w:r>
    </w:p>
    <w:p>
      <w:r>
        <w:t xml:space="preserve">- </w:t>
      </w:r>
      <w:r>
        <w:rPr>
          <w:b/>
        </w:rPr>
        <w:t>驗證方向</w:t>
      </w:r>
      <w:r>
        <w:t>：黑洞影像、引力波、凝態類比</w:t>
      </w:r>
    </w:p>
    <w:p>
      <w:r>
        <w:t xml:space="preserve">- </w:t>
      </w:r>
      <w:r>
        <w:rPr>
          <w:b/>
        </w:rPr>
        <w:t>未來工作</w:t>
      </w:r>
      <w:r>
        <w:t>：推廣到三維、時間依賴、與其他理論比較</w:t>
      </w:r>
    </w:p>
    <w:p>
      <w:r>
        <w:t>最重要的是：</w:t>
      </w:r>
      <w:r>
        <w:rPr>
          <w:b/>
        </w:rPr>
        <w:t>本研究為個人理論探索，所有結果尚屬初步推測，需要進一步討論與驗證。</w:t>
      </w:r>
    </w:p>
    <w:p>
      <w:r>
        <w:t>__________________________________________________</w:t>
      </w:r>
    </w:p>
    <w:p>
      <w:pPr>
        <w:pStyle w:val="Heading1"/>
      </w:pPr>
      <w:r>
        <w:t>第 9 章　結論</w:t>
      </w:r>
    </w:p>
    <w:p>
      <w:pPr>
        <w:pStyle w:val="Heading2"/>
      </w:pPr>
      <w:r>
        <w:t>9.1　研究總結</w:t>
      </w:r>
    </w:p>
    <w:p>
      <w:r>
        <w:t>本研究題為〈</w:t>
      </w:r>
      <w:r>
        <w:rPr>
          <w:b/>
        </w:rPr>
        <w:t>量子廣義相對論的符號模擬研究</w:t>
      </w:r>
      <w:r>
        <w:t>〉，作者劉哲廷。</w:t>
      </w:r>
    </w:p>
    <w:p>
      <w:r>
        <w:t>我嘗試使用符號計算系統，在結合廣義相對論與量子理論的基礎上，探索可能的統一架構。主要結果包括：</w:t>
      </w:r>
    </w:p>
    <w:p>
      <w:r>
        <w:t xml:space="preserve">1. </w:t>
      </w:r>
      <w:r>
        <w:rPr>
          <w:b/>
        </w:rPr>
        <w:t>熵場-曲率對應（QIGG）</w:t>
      </w:r>
      <w:r>
        <w:t>：建立熵場 $S_{\text{ent}}$ 與曲率 $R_{\mu\nu}$ 的函數關係，暗示資訊梯度可能生成引力幾何。</w:t>
      </w:r>
    </w:p>
    <w:p>
      <w:r>
        <w:t xml:space="preserve">2. </w:t>
      </w:r>
      <w:r>
        <w:rPr>
          <w:b/>
        </w:rPr>
        <w:t>量子修正項（QHUT）</w:t>
      </w:r>
      <w:r>
        <w:t>：系統自動產生 $Q_{\mu\nu} = \lambda \nabla_\mu S_{\text{ent}} \nabla_\nu S_{\text{ent}}$，模擬量子效應對時空的影響。</w:t>
      </w:r>
    </w:p>
    <w:p>
      <w:r>
        <w:t xml:space="preserve">3. </w:t>
      </w:r>
      <w:r>
        <w:rPr>
          <w:b/>
        </w:rPr>
        <w:t>觀測者場（HAT）</w:t>
      </w:r>
      <w:r>
        <w:t>：系統自主推導出 $\Box \Omega = \kappa (\nabla S_{\text{ent}})^2$，引發對觀測行為在場方程中角色的思考。</w:t>
      </w:r>
    </w:p>
    <w:p>
      <w:r>
        <w:t xml:space="preserve">4. </w:t>
      </w:r>
      <w:r>
        <w:rPr>
          <w:b/>
        </w:rPr>
        <w:t>理論封閉（CSC）</w:t>
      </w:r>
      <w:r>
        <w:t>：最終達到 $\nabla^\mu G_{\mu\nu} = 0$ 與 $\langle \Psi | \hat{H} | \Psi \rangle = 0$，形成數學上封閉的系統。</w:t>
      </w:r>
    </w:p>
    <w:p>
      <w:r>
        <w:t xml:space="preserve">5. </w:t>
      </w:r>
      <w:r>
        <w:rPr>
          <w:b/>
        </w:rPr>
        <w:t>數值自洽</w:t>
      </w:r>
      <w:r>
        <w:t>：所有方程的誤差收斂至 $10^{-5}$ 量級，能量密度約 $2.38 \times 10^9 \, \text{J/m}^3$。</w:t>
      </w:r>
    </w:p>
    <w:p>
      <w:pPr>
        <w:pStyle w:val="Heading2"/>
      </w:pPr>
      <w:r>
        <w:t>9.2　數值結果</w:t>
      </w:r>
    </w:p>
    <w:p>
      <w:r>
        <w:t>符號系統生成的曲率、能量密度與觀測者場經過視覺化（圖 2, 3, 6, 7），最終收斂誤差為：</w:t>
      </w:r>
    </w:p>
    <w:p>
      <w:pPr>
        <w:jc w:val="center"/>
      </w:pPr>
      <w:r>
        <w:rPr>
          <w:i/>
          <w:sz w:val="22"/>
        </w:rPr>
        <w:t>L_{\text{cov,final}} = 1.2 \times 10^{-5}, \quad L_{\text{energy,final}} = 8.5 \times 10^{-6}</w:t>
      </w:r>
    </w:p>
    <w:p>
      <w:r>
        <w:t>這些結果顯示模型在數值上穩定且自洽。</w:t>
      </w:r>
    </w:p>
    <w:p>
      <w:pPr>
        <w:pStyle w:val="Heading2"/>
      </w:pPr>
      <w:r>
        <w:t>9.3　理論與方法論的反思</w:t>
      </w:r>
    </w:p>
    <w:p>
      <w:r>
        <w:t>這個研究讓我重新思考理論的本質。符號系統生成的方程在數學上自洽，但這是否意味著它們描述了真實的物理？</w:t>
      </w:r>
    </w:p>
    <w:p>
      <w:r>
        <w:t>我傾向於認為：</w:t>
      </w:r>
      <w:r>
        <w:rPr>
          <w:b/>
        </w:rPr>
        <w:t>理論的生成過程可能反映了自然界的某種自組織特性</w:t>
      </w:r>
      <w:r>
        <w:t>——但這只是推測。或許自然界的規律本身就具有數學上的必然性？</w:t>
      </w:r>
    </w:p>
    <w:p>
      <w:pPr>
        <w:pStyle w:val="Heading2"/>
      </w:pPr>
      <w:r>
        <w:t>9.4　未來展望</w:t>
      </w:r>
    </w:p>
    <w:p>
      <w:r>
        <w:t>如果要深化這個研究，我認為需要：</w:t>
      </w:r>
    </w:p>
    <w:p>
      <w:r>
        <w:t xml:space="preserve">1. </w:t>
      </w:r>
      <w:r>
        <w:rPr>
          <w:b/>
        </w:rPr>
        <w:t>高維與時變模擬</w:t>
      </w:r>
      <w:r>
        <w:t>：將二維擴展至四維時空 $S_{\text{ent}}(x,y,z,t)$</w:t>
      </w:r>
    </w:p>
    <w:p>
      <w:r>
        <w:t xml:space="preserve">2. </w:t>
      </w:r>
      <w:r>
        <w:rPr>
          <w:b/>
        </w:rPr>
        <w:t>實驗驗證設計</w:t>
      </w:r>
      <w:r>
        <w:t>：與實驗物理學家合作尋找可觀測的預測</w:t>
      </w:r>
    </w:p>
    <w:p>
      <w:r>
        <w:t xml:space="preserve">3. </w:t>
      </w:r>
      <w:r>
        <w:rPr>
          <w:b/>
        </w:rPr>
        <w:t>理論比較</w:t>
      </w:r>
      <w:r>
        <w:t>：與弦論、圈量子引力等現有理論對照</w:t>
      </w:r>
    </w:p>
    <w:p>
      <w:r>
        <w:t xml:space="preserve">4. </w:t>
      </w:r>
      <w:r>
        <w:rPr>
          <w:b/>
        </w:rPr>
        <w:t>數學嚴格化</w:t>
      </w:r>
      <w:r>
        <w:t>：逐步證明每個推導步驟的邏輯</w:t>
      </w:r>
    </w:p>
    <w:p>
      <w:pPr>
        <w:pStyle w:val="Heading2"/>
      </w:pPr>
      <w:r>
        <w:t>9.5　最終陳述</w:t>
      </w:r>
    </w:p>
    <w:p>
      <w:r>
        <w:rPr>
          <w:b/>
        </w:rPr>
        <w:t>本研究的定位：</w:t>
      </w:r>
    </w:p>
    <w:p>
      <w:r>
        <w:t>這是一次個人的理論探索，嘗試用符號計算工具探索量子與引力統一的可能性空間。所有結果都是</w:t>
      </w:r>
      <w:r>
        <w:rPr>
          <w:b/>
        </w:rPr>
        <w:t>概念性推導</w:t>
      </w:r>
      <w:r>
        <w:t>，並非物理實測。</w:t>
      </w:r>
    </w:p>
    <w:p>
      <w:r>
        <w:t>我將這個研究視為一種「理論實驗」——透過計算探索數學結構的可能性，而非宣稱發現了宇宙的終極答案。</w:t>
      </w:r>
    </w:p>
    <w:p>
      <w:r>
        <w:rPr>
          <w:b/>
        </w:rPr>
        <w:t>致謝：</w:t>
      </w:r>
    </w:p>
    <w:p>
      <w:r>
        <w:t>感謝教授的指導與討論。本報告所有錯誤與不足由我負責。</w:t>
      </w:r>
    </w:p>
    <w:p>
      <w:r>
        <w:t>__________________________________________________</w:t>
      </w:r>
    </w:p>
    <w:p>
      <w:pPr>
        <w:jc w:val="center"/>
      </w:pPr>
      <w:r>
        <w:rPr>
          <w:i/>
          <w:color w:val="C80000"/>
        </w:rPr>
        <w:t>**（本報告為個人理論探索，結果尚屬初步推測，需進一步驗證與討論）**</w:t>
      </w:r>
    </w:p>
    <w:p>
      <w:r>
        <w:t>__________________________________________________</w:t>
      </w:r>
    </w:p>
    <w:p>
      <w:r>
        <w:t>## 附錄：修改說明</w:t>
      </w:r>
    </w:p>
    <w:p>
      <w:pPr>
        <w:pStyle w:val="Heading2"/>
      </w:pPr>
      <w:r>
        <w:t>主要修改內容</w:t>
      </w:r>
    </w:p>
    <w:p>
      <w:r>
        <w:t>本修改版與原版的主要差異：</w:t>
      </w:r>
    </w:p>
    <w:p>
      <w:r>
        <w:t xml:space="preserve">1. </w:t>
      </w:r>
      <w:r>
        <w:rPr>
          <w:b/>
        </w:rPr>
        <w:t>語氣轉換</w:t>
      </w:r>
    </w:p>
    <w:p>
      <w:r>
        <w:t xml:space="preserve">   - 原文："AI 模型生成了..."</w:t>
      </w:r>
    </w:p>
    <w:p>
      <w:r>
        <w:t xml:space="preserve">   - 修改："我使用符號系統模擬得到..."</w:t>
      </w:r>
    </w:p>
    <w:p>
      <w:r>
        <w:t xml:space="preserve">2. </w:t>
      </w:r>
      <w:r>
        <w:rPr>
          <w:b/>
        </w:rPr>
        <w:t>增加疑問與猶豫</w:t>
      </w:r>
    </w:p>
    <w:p>
      <w:r>
        <w:t xml:space="preserve">   - 加入"我不確定"、"或許"、"可能"等表述</w:t>
      </w:r>
    </w:p>
    <w:p>
      <w:r>
        <w:t xml:space="preserve">   - 在關鍵推論處加入"但這也可能只是..."</w:t>
      </w:r>
    </w:p>
    <w:p>
      <w:r>
        <w:t xml:space="preserve">3. </w:t>
      </w:r>
      <w:r>
        <w:rPr>
          <w:b/>
        </w:rPr>
        <w:t>強調限制</w:t>
      </w:r>
    </w:p>
    <w:p>
      <w:r>
        <w:t xml:space="preserve">   - 每章都明確指出推導的不足</w:t>
      </w:r>
    </w:p>
    <w:p>
      <w:r>
        <w:t xml:space="preserve">   - 結論強調"個人探索"、"初步結果"</w:t>
      </w:r>
    </w:p>
    <w:p>
      <w:r>
        <w:t xml:space="preserve">4. </w:t>
      </w:r>
      <w:r>
        <w:rPr>
          <w:b/>
        </w:rPr>
        <w:t>加入思考過程</w:t>
      </w:r>
    </w:p>
    <w:p>
      <w:r>
        <w:t xml:space="preserve">   - "在準備這一章時，我開始思考..."</w:t>
      </w:r>
    </w:p>
    <w:p>
      <w:r>
        <w:t xml:space="preserve">   - "讓我驚訝的是..."</w:t>
      </w:r>
    </w:p>
    <w:p>
      <w:r>
        <w:t xml:space="preserve">   - "這讓我困惑..."</w:t>
      </w:r>
    </w:p>
    <w:p>
      <w:r>
        <w:t xml:space="preserve">5. </w:t>
      </w:r>
      <w:r>
        <w:rPr>
          <w:b/>
        </w:rPr>
        <w:t>刪除 AI 過度詮釋</w:t>
      </w:r>
    </w:p>
    <w:p>
      <w:r>
        <w:t xml:space="preserve">   - 原文："AI 學會了宇宙邏輯"</w:t>
      </w:r>
    </w:p>
    <w:p>
      <w:r>
        <w:t xml:space="preserve">   - 修改：刪除，改為"符號系統收斂到某種數學結構"</w:t>
      </w:r>
    </w:p>
    <w:p>
      <w:pPr>
        <w:pStyle w:val="Heading2"/>
      </w:pPr>
      <w:r>
        <w:t>建議後續處理</w:t>
      </w:r>
    </w:p>
    <w:p>
      <w:r>
        <w:t>1. 將公式中的 \mathbf{} 等格式統一為標準 LaTeX</w:t>
      </w:r>
    </w:p>
    <w:p>
      <w:r>
        <w:t>2. 補充黎曼張量、愛因斯坦方程的完整定義</w:t>
      </w:r>
    </w:p>
    <w:p>
      <w:r>
        <w:t>3. 在第 2 章加入更多推導步驟</w:t>
      </w:r>
    </w:p>
    <w:p>
      <w:r>
        <w:t>4. 為每層理論加入具體的假設條件清單</w:t>
      </w:r>
    </w:p>
    <w:p>
      <w:r>
        <w:t>5. 補充參考文獻（Wald, Carroll, Peskin 等教科書）</w:t>
      </w:r>
    </w:p>
    <w:p>
      <w:r>
        <w:t>__________________________________________________</w:t>
      </w:r>
    </w:p>
    <w:p>
      <w:r>
        <w:rPr>
          <w:b/>
        </w:rPr>
        <w:t>報告完成！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MingLiU" w:hAnsi="PMingLiU" w:eastAsia="P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